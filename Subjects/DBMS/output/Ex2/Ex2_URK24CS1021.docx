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F85870" w14:paraId="359D145B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86061" w14:textId="77777777" w:rsidR="00F85870" w:rsidRDefault="00000000" w:rsidP="00A55453">
            <w:pPr>
              <w:shd w:val="clear" w:color="auto" w:fill="FFFFFF" w:themeFill="background1"/>
              <w:jc w:val="center"/>
            </w:pPr>
            <w:r>
              <w:rPr>
                <w:b/>
              </w:rPr>
              <w:t>Ex. No. 2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64E78" w14:textId="77777777" w:rsidR="00F85870" w:rsidRDefault="00000000" w:rsidP="00A55453">
            <w:pPr>
              <w:shd w:val="clear" w:color="auto" w:fill="FFFFFF" w:themeFill="background1"/>
              <w:jc w:val="center"/>
            </w:pPr>
            <w:r>
              <w:rPr>
                <w:b/>
              </w:rPr>
              <w:t>BASIC SQL</w:t>
            </w:r>
          </w:p>
        </w:tc>
      </w:tr>
      <w:tr w:rsidR="00F85870" w14:paraId="36921A88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2BAD4" w14:textId="77777777" w:rsidR="00F85870" w:rsidRDefault="00000000" w:rsidP="00A55453">
            <w:pPr>
              <w:shd w:val="clear" w:color="auto" w:fill="FFFFFF" w:themeFill="background1"/>
            </w:pPr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63F2A" w14:textId="77777777" w:rsidR="00F85870" w:rsidRDefault="00000000" w:rsidP="00A55453">
            <w:pPr>
              <w:shd w:val="clear" w:color="auto" w:fill="FFFFFF" w:themeFill="background1"/>
            </w:pPr>
            <w:r>
              <w:t>24/07/2026</w:t>
            </w:r>
          </w:p>
        </w:tc>
      </w:tr>
    </w:tbl>
    <w:p w14:paraId="1E1098F1" w14:textId="77777777" w:rsidR="00F85870" w:rsidRDefault="00F85870" w:rsidP="00A55453">
      <w:pPr>
        <w:shd w:val="clear" w:color="auto" w:fill="FFFFFF" w:themeFill="background1"/>
      </w:pPr>
    </w:p>
    <w:p w14:paraId="7DC81E9A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Aim</w:t>
      </w:r>
    </w:p>
    <w:p w14:paraId="014AFDF9" w14:textId="77777777" w:rsidR="00F85870" w:rsidRDefault="00000000" w:rsidP="00A55453">
      <w:pPr>
        <w:shd w:val="clear" w:color="auto" w:fill="FFFFFF" w:themeFill="background1"/>
        <w:spacing w:after="80"/>
      </w:pPr>
      <w:r>
        <w:t>To execute the given basic SQL queries.</w:t>
      </w:r>
    </w:p>
    <w:p w14:paraId="34FDEF08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Description</w:t>
      </w:r>
    </w:p>
    <w:p w14:paraId="0CC7DAE1" w14:textId="77777777" w:rsidR="00F85870" w:rsidRDefault="00000000" w:rsidP="00A55453">
      <w:pPr>
        <w:shd w:val="clear" w:color="auto" w:fill="FFFFFF" w:themeFill="background1"/>
        <w:spacing w:after="80"/>
      </w:pPr>
      <w:r>
        <w:t>DML (Data Manipulation Language) statements manipulate the data held within tables: INSERT adds rows, UPDATE changes existing rows, DELETE removes rows, and SELECT retrieves rows, optionally filtered with a WHERE clause (comparison, AND/OR, IS NULL, IN, LIKE, BETWEEN), grouped with GROUP BY, and ordered with ORDER BY.</w:t>
      </w:r>
    </w:p>
    <w:p w14:paraId="6A24A7F7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1. Insert all the fields given in the ticket reservation schema.</w:t>
      </w:r>
    </w:p>
    <w:p w14:paraId="1B4C9619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6426F354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INSERT INTO URK24CS1021_users (id, name, email, password, phone) VALUES</w:t>
      </w:r>
      <w:r>
        <w:rPr>
          <w:rFonts w:ascii="Consolas" w:hAnsi="Consolas" w:cs="Consolas"/>
          <w:color w:val="202020"/>
          <w:sz w:val="20"/>
        </w:rPr>
        <w:br/>
        <w:t xml:space="preserve">    (101, 'Alice Johnson', 'alice@mail.com', 'pass1', '9000000001'),</w:t>
      </w:r>
      <w:r>
        <w:rPr>
          <w:rFonts w:ascii="Consolas" w:hAnsi="Consolas" w:cs="Consolas"/>
          <w:color w:val="202020"/>
          <w:sz w:val="20"/>
        </w:rPr>
        <w:br/>
        <w:t xml:space="preserve">    (102, 'Bob Smith', 'bob@mail.com', 'pass2', '9000000002'),</w:t>
      </w:r>
      <w:r>
        <w:rPr>
          <w:rFonts w:ascii="Consolas" w:hAnsi="Consolas" w:cs="Consolas"/>
          <w:color w:val="202020"/>
          <w:sz w:val="20"/>
        </w:rPr>
        <w:br/>
        <w:t xml:space="preserve">    (103, 'Carol Lee', 'carol@mail.com', 'pass3', '9000000003'),</w:t>
      </w:r>
      <w:r>
        <w:rPr>
          <w:rFonts w:ascii="Consolas" w:hAnsi="Consolas" w:cs="Consolas"/>
          <w:color w:val="202020"/>
          <w:sz w:val="20"/>
        </w:rPr>
        <w:br/>
        <w:t xml:space="preserve">    (104, 'David Kim', 'david@mail.com', 'pass4', '9000000004'),</w:t>
      </w:r>
      <w:r>
        <w:rPr>
          <w:rFonts w:ascii="Consolas" w:hAnsi="Consolas" w:cs="Consolas"/>
          <w:color w:val="202020"/>
          <w:sz w:val="20"/>
        </w:rPr>
        <w:br/>
        <w:t xml:space="preserve">    (105, 'Emma Watson', 'emma@mail.com', 'pass5', '9000000005');</w:t>
      </w:r>
      <w:r>
        <w:rPr>
          <w:rFonts w:ascii="Consolas" w:hAnsi="Consolas" w:cs="Consolas"/>
          <w:color w:val="202020"/>
          <w:sz w:val="20"/>
        </w:rPr>
        <w:br/>
        <w:t>INSERT INTO URK24CS1021_location (venueid, name, address, city, state, country) VALUES</w:t>
      </w:r>
      <w:r>
        <w:rPr>
          <w:rFonts w:ascii="Consolas" w:hAnsi="Consolas" w:cs="Consolas"/>
          <w:color w:val="202020"/>
          <w:sz w:val="20"/>
        </w:rPr>
        <w:br/>
        <w:t xml:space="preserve">    (1, 'Madison Square Garden', '4 Pennsylvania Plaza', 'New York', 'NY', 'USA'),</w:t>
      </w:r>
      <w:r>
        <w:rPr>
          <w:rFonts w:ascii="Consolas" w:hAnsi="Consolas" w:cs="Consolas"/>
          <w:color w:val="202020"/>
          <w:sz w:val="20"/>
        </w:rPr>
        <w:br/>
        <w:t xml:space="preserve">    (2, 'Wembley Stadium', 'Wembley', 'London', 'England', 'UK'),</w:t>
      </w:r>
      <w:r>
        <w:rPr>
          <w:rFonts w:ascii="Consolas" w:hAnsi="Consolas" w:cs="Consolas"/>
          <w:color w:val="202020"/>
          <w:sz w:val="20"/>
        </w:rPr>
        <w:br/>
        <w:t xml:space="preserve">    (3, 'Marina Bay Sands', '10 Bayfront Ave', 'Singapore', 'Singapore', 'Singapore');</w:t>
      </w:r>
      <w:r>
        <w:rPr>
          <w:rFonts w:ascii="Consolas" w:hAnsi="Consolas" w:cs="Consolas"/>
          <w:color w:val="202020"/>
          <w:sz w:val="20"/>
        </w:rPr>
        <w:br/>
        <w:t>INSERT INTO URK24CS1021_event (eventid, name, eventdate, eventtime, venueid, description) VALUES</w:t>
      </w:r>
      <w:r>
        <w:rPr>
          <w:rFonts w:ascii="Consolas" w:hAnsi="Consolas" w:cs="Consolas"/>
          <w:color w:val="202020"/>
          <w:sz w:val="20"/>
        </w:rPr>
        <w:br/>
        <w:t xml:space="preserve">    (1, 'Rock Fest', '2023-08-15', '2023-08-15 19:00:00', 1, 'Outdoor rock concert'),</w:t>
      </w:r>
      <w:r>
        <w:rPr>
          <w:rFonts w:ascii="Consolas" w:hAnsi="Consolas" w:cs="Consolas"/>
          <w:color w:val="202020"/>
          <w:sz w:val="20"/>
        </w:rPr>
        <w:br/>
        <w:t xml:space="preserve">    (2, 'Tech Conference', '2023-07-20', '2023-07-20 09:00:00', 2, 'Annual tech meetup'),</w:t>
      </w:r>
      <w:r>
        <w:rPr>
          <w:rFonts w:ascii="Consolas" w:hAnsi="Consolas" w:cs="Consolas"/>
          <w:color w:val="202020"/>
          <w:sz w:val="20"/>
        </w:rPr>
        <w:br/>
        <w:t xml:space="preserve">    (3, 'Jazz Night', '2023-09-05', '2023-09-05 20:00:00', 3, 'Live jazz performance'),</w:t>
      </w:r>
      <w:r>
        <w:rPr>
          <w:rFonts w:ascii="Consolas" w:hAnsi="Consolas" w:cs="Consolas"/>
          <w:color w:val="202020"/>
          <w:sz w:val="20"/>
        </w:rPr>
        <w:br/>
        <w:t xml:space="preserve">    (4, 'Startup Summit', '2023-06-10', '2023-06-10 10:00:00', 1, 'Startup pitch day');</w:t>
      </w:r>
      <w:r>
        <w:rPr>
          <w:rFonts w:ascii="Consolas" w:hAnsi="Consolas" w:cs="Consolas"/>
          <w:color w:val="202020"/>
          <w:sz w:val="20"/>
        </w:rPr>
        <w:br/>
        <w:t>INSERT INTO URK24CS1021_ticket (ticketid, eventid, userid, price, status, barcode) VALUES</w:t>
      </w:r>
      <w:r>
        <w:rPr>
          <w:rFonts w:ascii="Consolas" w:hAnsi="Consolas" w:cs="Consolas"/>
          <w:color w:val="202020"/>
          <w:sz w:val="20"/>
        </w:rPr>
        <w:br/>
        <w:t xml:space="preserve">    (1, 1, 101, 150.00, 'confirmed', 'BC1001'),</w:t>
      </w:r>
      <w:r>
        <w:rPr>
          <w:rFonts w:ascii="Consolas" w:hAnsi="Consolas" w:cs="Consolas"/>
          <w:color w:val="202020"/>
          <w:sz w:val="20"/>
        </w:rPr>
        <w:br/>
        <w:t xml:space="preserve">    (2, 1, 102, 150.00, 'confirmed', 'BC1002'),</w:t>
      </w:r>
      <w:r>
        <w:rPr>
          <w:rFonts w:ascii="Consolas" w:hAnsi="Consolas" w:cs="Consolas"/>
          <w:color w:val="202020"/>
          <w:sz w:val="20"/>
        </w:rPr>
        <w:br/>
        <w:t xml:space="preserve">    (3, 2, 103, 200.00, 'cancelled', 'BC1003'),</w:t>
      </w:r>
      <w:r>
        <w:rPr>
          <w:rFonts w:ascii="Consolas" w:hAnsi="Consolas" w:cs="Consolas"/>
          <w:color w:val="202020"/>
          <w:sz w:val="20"/>
        </w:rPr>
        <w:br/>
        <w:t xml:space="preserve">    (4, 3, 104, 120.00, 'confirmed', 'BC1004'),</w:t>
      </w:r>
      <w:r>
        <w:rPr>
          <w:rFonts w:ascii="Consolas" w:hAnsi="Consolas" w:cs="Consolas"/>
          <w:color w:val="202020"/>
          <w:sz w:val="20"/>
        </w:rPr>
        <w:br/>
        <w:t xml:space="preserve">    (5, 3, 105, 120.00, 'confirmed', 'BC1005'),</w:t>
      </w:r>
      <w:r>
        <w:rPr>
          <w:rFonts w:ascii="Consolas" w:hAnsi="Consolas" w:cs="Consolas"/>
          <w:color w:val="202020"/>
          <w:sz w:val="20"/>
        </w:rPr>
        <w:br/>
        <w:t xml:space="preserve">    (6, 4, 101, 90.00, 'cancelled', 'BC1006'),</w:t>
      </w:r>
      <w:r>
        <w:rPr>
          <w:rFonts w:ascii="Consolas" w:hAnsi="Consolas" w:cs="Consolas"/>
          <w:color w:val="202020"/>
          <w:sz w:val="20"/>
        </w:rPr>
        <w:br/>
        <w:t xml:space="preserve">    (7, 2, 102, 200.00, 'confirmed', 'BC1007');</w:t>
      </w:r>
    </w:p>
    <w:p w14:paraId="4551CAD6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lastRenderedPageBreak/>
        <w:t>Sample Output:</w:t>
      </w:r>
    </w:p>
    <w:p w14:paraId="6DDF4E1A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379438C4" wp14:editId="4C5275FE">
            <wp:extent cx="5852160" cy="4308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3DE6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2. Display all the fields in User, Events, Venue and Ticket tables.</w:t>
      </w:r>
    </w:p>
    <w:p w14:paraId="45875D2C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750E38CC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* FROM URK24CS1021_users;</w:t>
      </w:r>
      <w:r>
        <w:rPr>
          <w:rFonts w:ascii="Consolas" w:hAnsi="Consolas" w:cs="Consolas"/>
          <w:color w:val="202020"/>
          <w:sz w:val="20"/>
        </w:rPr>
        <w:br/>
        <w:t>SELECT * FROM URK24CS1021_event;</w:t>
      </w:r>
      <w:r>
        <w:rPr>
          <w:rFonts w:ascii="Consolas" w:hAnsi="Consolas" w:cs="Consolas"/>
          <w:color w:val="202020"/>
          <w:sz w:val="20"/>
        </w:rPr>
        <w:br/>
        <w:t>SELECT * FROM URK24CS1021_location;</w:t>
      </w:r>
      <w:r>
        <w:rPr>
          <w:rFonts w:ascii="Consolas" w:hAnsi="Consolas" w:cs="Consolas"/>
          <w:color w:val="202020"/>
          <w:sz w:val="20"/>
        </w:rPr>
        <w:br/>
        <w:t>SELECT * FROM URK24CS1021_ticket;</w:t>
      </w:r>
    </w:p>
    <w:p w14:paraId="3DA5E5D1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206E5892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285735C" wp14:editId="24A73AFC">
            <wp:extent cx="5852160" cy="5697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A41E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3. Retrieve all venues ordered by city and then by country.</w:t>
      </w:r>
    </w:p>
    <w:p w14:paraId="31CCECE3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1DA8A013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* FROM URK24CS1021_location ORDER BY city, country;</w:t>
      </w:r>
    </w:p>
    <w:p w14:paraId="6911CA0C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6A8123B2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3E8E8F9E" wp14:editId="7E287178">
            <wp:extent cx="5852160" cy="17102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4EBC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4. Retrieve total number of users.</w:t>
      </w:r>
    </w:p>
    <w:p w14:paraId="6C3071CA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lastRenderedPageBreak/>
        <w:t>Sample Code:</w:t>
      </w:r>
    </w:p>
    <w:p w14:paraId="198A3704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COUNT(*) AS total_users FROM URK24CS1021_users;</w:t>
      </w:r>
    </w:p>
    <w:p w14:paraId="666D45D4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091CCAC2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7095F6F6" wp14:editId="44302AA3">
            <wp:extent cx="5852160" cy="2084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7CE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5. Retrieve all events ordered by date and time in descending order.</w:t>
      </w:r>
    </w:p>
    <w:p w14:paraId="4B52CD92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42A53BAC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* FROM URK24CS1021_event ORDER BY eventdate DESC, eventtime DESC;</w:t>
      </w:r>
    </w:p>
    <w:p w14:paraId="57EF02F6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07516A2B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06E07F04" wp14:editId="6D758116">
            <wp:extent cx="5852160" cy="1773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9C15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6. Get the average price of tickets for each event.</w:t>
      </w:r>
    </w:p>
    <w:p w14:paraId="370AAEC4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2FDF6694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eventid, AVG(price) AS avg_price</w:t>
      </w:r>
      <w:r>
        <w:rPr>
          <w:rFonts w:ascii="Consolas" w:hAnsi="Consolas" w:cs="Consolas"/>
          <w:color w:val="202020"/>
          <w:sz w:val="20"/>
        </w:rPr>
        <w:br/>
        <w:t>FROM URK24CS1021_ticket GROUP BY eventid;</w:t>
      </w:r>
    </w:p>
    <w:p w14:paraId="286EF949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445E1DDE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FE61184" wp14:editId="483ADDC7">
            <wp:extent cx="5852160" cy="3571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7E6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7. Get the total price and count of tickets for each event.</w:t>
      </w:r>
    </w:p>
    <w:p w14:paraId="1D4C52FC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14184DC3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eventid, SUM(price) AS total_price, COUNT(*) AS ticket_count</w:t>
      </w:r>
      <w:r>
        <w:rPr>
          <w:rFonts w:ascii="Consolas" w:hAnsi="Consolas" w:cs="Consolas"/>
          <w:color w:val="202020"/>
          <w:sz w:val="20"/>
        </w:rPr>
        <w:br/>
        <w:t>FROM URK24CS1021_ticket GROUP BY eventid;</w:t>
      </w:r>
    </w:p>
    <w:p w14:paraId="036BFEDF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611D59FF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155AF98E" wp14:editId="5E248364">
            <wp:extent cx="5852160" cy="24057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7330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8. Count the number of tickets for each event.</w:t>
      </w:r>
    </w:p>
    <w:p w14:paraId="64D9D353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138CFDA8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eventid, COUNT(*) AS ticket_count</w:t>
      </w:r>
      <w:r>
        <w:rPr>
          <w:rFonts w:ascii="Consolas" w:hAnsi="Consolas" w:cs="Consolas"/>
          <w:color w:val="202020"/>
          <w:sz w:val="20"/>
        </w:rPr>
        <w:br/>
        <w:t>FROM URK24CS1021_ticket GROUP BY eventid;</w:t>
      </w:r>
    </w:p>
    <w:p w14:paraId="22EBDC17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4D6731D3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9D1861E" wp14:editId="3613113A">
            <wp:extent cx="5852160" cy="3571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52D5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9. Retrieve a distinct number of users.</w:t>
      </w:r>
    </w:p>
    <w:p w14:paraId="1A496D6E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0DF7C358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COUNT(DISTINCT id) AS distinct_users FROM URK24CS1021_users;</w:t>
      </w:r>
    </w:p>
    <w:p w14:paraId="750DCB27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2D377C3F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1488C03B" wp14:editId="5D4348F6">
            <wp:extent cx="5852160" cy="17446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5813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10. Retrieve the events conducted after 30/07/2023.</w:t>
      </w:r>
    </w:p>
    <w:p w14:paraId="3C8DACEA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222F68F2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* FROM URK24CS1021_event WHERE eventdate &gt; '2023-07-30';</w:t>
      </w:r>
    </w:p>
    <w:p w14:paraId="0FD9E0E3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34951731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952E1AD" wp14:editId="7BA8A1A8">
            <wp:extent cx="5852160" cy="15904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B84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11. Calculate the sum of prices for all confirmed tickets.</w:t>
      </w:r>
    </w:p>
    <w:p w14:paraId="74A02330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3E72D948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SUM(price) AS confirmed_total</w:t>
      </w:r>
      <w:r>
        <w:rPr>
          <w:rFonts w:ascii="Consolas" w:hAnsi="Consolas" w:cs="Consolas"/>
          <w:color w:val="202020"/>
          <w:sz w:val="20"/>
        </w:rPr>
        <w:br/>
        <w:t>FROM URK24CS1021_ticket WHERE status = 'confirmed';</w:t>
      </w:r>
    </w:p>
    <w:p w14:paraId="570667E9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2BCD3DCC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0F4E94F5" wp14:editId="54B53645">
            <wp:extent cx="5852160" cy="23898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8104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12. Concatenate the user's name and email for display.</w:t>
      </w:r>
    </w:p>
    <w:p w14:paraId="560A6259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676BDFC0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name || ' &lt;' || email || '&gt;' AS display FROM URK24CS1021_users;</w:t>
      </w:r>
    </w:p>
    <w:p w14:paraId="3073A669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5FC3E5EE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46EFE8E8" wp14:editId="7CC6DF13">
            <wp:extent cx="5852160" cy="23184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C8DA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lastRenderedPageBreak/>
        <w:t>13. Retrieve the venue from the city New York and country USA.</w:t>
      </w:r>
    </w:p>
    <w:p w14:paraId="5E1E5AE4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4D91B4DE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* FROM URK24CS1021_location</w:t>
      </w:r>
      <w:r>
        <w:rPr>
          <w:rFonts w:ascii="Consolas" w:hAnsi="Consolas" w:cs="Consolas"/>
          <w:color w:val="202020"/>
          <w:sz w:val="20"/>
        </w:rPr>
        <w:br/>
        <w:t>WHERE city = 'New York' AND country = 'USA';</w:t>
      </w:r>
    </w:p>
    <w:p w14:paraId="69D492E5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1B144AC3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7468D116" wp14:editId="742A3C7D">
            <wp:extent cx="5852160" cy="16969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012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14. Retrieve all cities ordered by Country in ascending order.</w:t>
      </w:r>
    </w:p>
    <w:p w14:paraId="28950C73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790B5FA1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SELECT city, country FROM URK24CS1021_location ORDER BY country ASC;</w:t>
      </w:r>
    </w:p>
    <w:p w14:paraId="4460AB1C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4B912252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135F7F39" wp14:editId="51A07244">
            <wp:extent cx="5852160" cy="2049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72C4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15. Delete the cancelled ticket in the ticket table.</w:t>
      </w:r>
    </w:p>
    <w:p w14:paraId="05E58DEB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Code:</w:t>
      </w:r>
    </w:p>
    <w:p w14:paraId="52821323" w14:textId="77777777" w:rsidR="00F85870" w:rsidRDefault="00000000" w:rsidP="00A55453">
      <w:pPr>
        <w:shd w:val="clear" w:color="auto" w:fill="FFFFFF" w:themeFill="background1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DELETE FROM URK24CS1021_ticket WHERE status = 'cancelled';</w:t>
      </w:r>
    </w:p>
    <w:p w14:paraId="63250A57" w14:textId="77777777" w:rsidR="00F85870" w:rsidRDefault="00000000" w:rsidP="00A55453">
      <w:pPr>
        <w:shd w:val="clear" w:color="auto" w:fill="FFFFFF" w:themeFill="background1"/>
        <w:spacing w:before="40" w:after="60"/>
      </w:pPr>
      <w:r>
        <w:rPr>
          <w:b/>
        </w:rPr>
        <w:t>Sample Output:</w:t>
      </w:r>
    </w:p>
    <w:p w14:paraId="1F0AA9A3" w14:textId="77777777" w:rsidR="00F85870" w:rsidRDefault="00000000" w:rsidP="00A55453">
      <w:pPr>
        <w:shd w:val="clear" w:color="auto" w:fill="FFFFFF" w:themeFill="background1"/>
        <w:spacing w:after="160"/>
        <w:jc w:val="center"/>
      </w:pPr>
      <w:r>
        <w:rPr>
          <w:noProof/>
        </w:rPr>
        <w:drawing>
          <wp:inline distT="0" distB="0" distL="0" distR="0" wp14:anchorId="134C7C43" wp14:editId="7847DCD8">
            <wp:extent cx="5852160" cy="14078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99E" w14:textId="77777777" w:rsidR="00F85870" w:rsidRDefault="00000000" w:rsidP="00A55453">
      <w:pPr>
        <w:shd w:val="clear" w:color="auto" w:fill="FFFFFF" w:themeFill="background1"/>
        <w:spacing w:before="160" w:after="60"/>
      </w:pPr>
      <w:r>
        <w:rPr>
          <w:b/>
        </w:rPr>
        <w:t>RESULT</w:t>
      </w:r>
    </w:p>
    <w:p w14:paraId="52844692" w14:textId="77777777" w:rsidR="00F85870" w:rsidRDefault="00000000" w:rsidP="00A55453">
      <w:pPr>
        <w:shd w:val="clear" w:color="auto" w:fill="FFFFFF" w:themeFill="background1"/>
        <w:spacing w:after="80"/>
      </w:pPr>
      <w:r>
        <w:lastRenderedPageBreak/>
        <w:t>The SQL queries were executed and the desired output was obtained.</w:t>
      </w:r>
    </w:p>
    <w:sectPr w:rsidR="00F85870" w:rsidSect="00034616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065D" w14:textId="77777777" w:rsidR="002E6FC1" w:rsidRDefault="002E6FC1">
      <w:pPr>
        <w:spacing w:after="0" w:line="240" w:lineRule="auto"/>
      </w:pPr>
      <w:r>
        <w:separator/>
      </w:r>
    </w:p>
  </w:endnote>
  <w:endnote w:type="continuationSeparator" w:id="0">
    <w:p w14:paraId="6BCE9336" w14:textId="77777777" w:rsidR="002E6FC1" w:rsidRDefault="002E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4B51" w14:textId="77777777" w:rsidR="00F85870" w:rsidRDefault="00000000">
    <w:pPr>
      <w:pStyle w:val="Footer"/>
      <w:jc w:val="center"/>
    </w:pPr>
    <w:r>
      <w:rPr>
        <w:b/>
      </w:rPr>
      <w:t>EX2: BASIC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00528" w14:textId="77777777" w:rsidR="002E6FC1" w:rsidRDefault="002E6FC1">
      <w:pPr>
        <w:spacing w:after="0" w:line="240" w:lineRule="auto"/>
      </w:pPr>
      <w:r>
        <w:separator/>
      </w:r>
    </w:p>
  </w:footnote>
  <w:footnote w:type="continuationSeparator" w:id="0">
    <w:p w14:paraId="20C94255" w14:textId="77777777" w:rsidR="002E6FC1" w:rsidRDefault="002E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710B" w14:textId="77777777" w:rsidR="00F85870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23CS2014 Database Systems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04007">
    <w:abstractNumId w:val="8"/>
  </w:num>
  <w:num w:numId="2" w16cid:durableId="1633708128">
    <w:abstractNumId w:val="6"/>
  </w:num>
  <w:num w:numId="3" w16cid:durableId="1443568397">
    <w:abstractNumId w:val="5"/>
  </w:num>
  <w:num w:numId="4" w16cid:durableId="1340736963">
    <w:abstractNumId w:val="4"/>
  </w:num>
  <w:num w:numId="5" w16cid:durableId="21177035">
    <w:abstractNumId w:val="7"/>
  </w:num>
  <w:num w:numId="6" w16cid:durableId="955482082">
    <w:abstractNumId w:val="3"/>
  </w:num>
  <w:num w:numId="7" w16cid:durableId="1952978633">
    <w:abstractNumId w:val="2"/>
  </w:num>
  <w:num w:numId="8" w16cid:durableId="1168330258">
    <w:abstractNumId w:val="1"/>
  </w:num>
  <w:num w:numId="9" w16cid:durableId="43771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FC1"/>
    <w:rsid w:val="00326F90"/>
    <w:rsid w:val="00A55453"/>
    <w:rsid w:val="00AA1D8D"/>
    <w:rsid w:val="00B47730"/>
    <w:rsid w:val="00C34E14"/>
    <w:rsid w:val="00C9259F"/>
    <w:rsid w:val="00CB0664"/>
    <w:rsid w:val="00F85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873BB"/>
  <w14:defaultImageDpi w14:val="300"/>
  <w15:docId w15:val="{7C555527-C3F5-4303-A703-54EB14A7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3</cp:revision>
  <dcterms:created xsi:type="dcterms:W3CDTF">2013-12-23T23:15:00Z</dcterms:created>
  <dcterms:modified xsi:type="dcterms:W3CDTF">2026-08-05T07:18:00Z</dcterms:modified>
  <cp:category/>
</cp:coreProperties>
</file>