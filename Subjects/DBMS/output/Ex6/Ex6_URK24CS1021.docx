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6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PL/SQL - FUNCTIONS AND PROCEDURES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Date of Exercise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09/09/2026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sz w:val="24"/>
        </w:rPr>
        <w:t>Aim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To create PL/SQL blocks, procedures and functions for various operations.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Description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A PL/SQL block combines SQL with procedural constructs such as variables, loops and conditional statements. The optional DECLARE section defines variables and constants; the mandatory BEGIN...END section holds the executable logic, including DML statements, loops and IF/CASE conditionals; and the optional EXCEPTION section handles run-time errors raised during execution. A PROCEDURE is a named, storable PL/SQL block invoked with CALL, while a FUNCTION is a named block that must RETURN a value and can be used directly inside a SQL expression.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1. Write a PL/SQL block to print first n natural numbers and their sum.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DO $$</w:t>
        <w:br/>
      </w:r>
      <w:r>
        <w:rPr>
          <w:rFonts w:ascii="Consolas" w:hAnsi="Consolas" w:cs="Consolas"/>
          <w:color w:val="202020"/>
          <w:sz w:val="20"/>
        </w:rPr>
        <w:t>DECLARE</w:t>
        <w:br/>
      </w:r>
      <w:r>
        <w:rPr>
          <w:rFonts w:ascii="Consolas" w:hAnsi="Consolas" w:cs="Consolas"/>
          <w:color w:val="202020"/>
          <w:sz w:val="20"/>
        </w:rPr>
        <w:t xml:space="preserve">    n INT := 10;</w:t>
        <w:br/>
      </w:r>
      <w:r>
        <w:rPr>
          <w:rFonts w:ascii="Consolas" w:hAnsi="Consolas" w:cs="Consolas"/>
          <w:color w:val="202020"/>
          <w:sz w:val="20"/>
        </w:rPr>
        <w:t xml:space="preserve">    i INT := 1;</w:t>
        <w:br/>
      </w:r>
      <w:r>
        <w:rPr>
          <w:rFonts w:ascii="Consolas" w:hAnsi="Consolas" w:cs="Consolas"/>
          <w:color w:val="202020"/>
          <w:sz w:val="20"/>
        </w:rPr>
        <w:t xml:space="preserve">    total INT := 0;</w:t>
        <w:br/>
      </w:r>
      <w:r>
        <w:rPr>
          <w:rFonts w:ascii="Consolas" w:hAnsi="Consolas" w:cs="Consolas"/>
          <w:color w:val="202020"/>
          <w:sz w:val="20"/>
        </w:rPr>
        <w:t>BEGIN</w:t>
        <w:br/>
      </w:r>
      <w:r>
        <w:rPr>
          <w:rFonts w:ascii="Consolas" w:hAnsi="Consolas" w:cs="Consolas"/>
          <w:color w:val="202020"/>
          <w:sz w:val="20"/>
        </w:rPr>
        <w:t xml:space="preserve">    WHILE i &lt;= n LOOP</w:t>
        <w:br/>
      </w:r>
      <w:r>
        <w:rPr>
          <w:rFonts w:ascii="Consolas" w:hAnsi="Consolas" w:cs="Consolas"/>
          <w:color w:val="202020"/>
          <w:sz w:val="20"/>
        </w:rPr>
        <w:t xml:space="preserve">        RAISE NOTICE '%', i;</w:t>
        <w:br/>
      </w:r>
      <w:r>
        <w:rPr>
          <w:rFonts w:ascii="Consolas" w:hAnsi="Consolas" w:cs="Consolas"/>
          <w:color w:val="202020"/>
          <w:sz w:val="20"/>
        </w:rPr>
        <w:t xml:space="preserve">        total := total + i;</w:t>
        <w:br/>
      </w:r>
      <w:r>
        <w:rPr>
          <w:rFonts w:ascii="Consolas" w:hAnsi="Consolas" w:cs="Consolas"/>
          <w:color w:val="202020"/>
          <w:sz w:val="20"/>
        </w:rPr>
        <w:t xml:space="preserve">        i := i + 1;</w:t>
        <w:br/>
      </w:r>
      <w:r>
        <w:rPr>
          <w:rFonts w:ascii="Consolas" w:hAnsi="Consolas" w:cs="Consolas"/>
          <w:color w:val="202020"/>
          <w:sz w:val="20"/>
        </w:rPr>
        <w:t xml:space="preserve">    END LOOP;</w:t>
        <w:br/>
      </w:r>
      <w:r>
        <w:rPr>
          <w:rFonts w:ascii="Consolas" w:hAnsi="Consolas" w:cs="Consolas"/>
          <w:color w:val="202020"/>
          <w:sz w:val="20"/>
        </w:rPr>
        <w:t xml:space="preserve">    RAISE NOTICE 'Sum of first % natural numbers = %', n, total;</w:t>
        <w:br/>
      </w:r>
      <w:r>
        <w:rPr>
          <w:rFonts w:ascii="Consolas" w:hAnsi="Consolas" w:cs="Consolas"/>
          <w:color w:val="202020"/>
          <w:sz w:val="20"/>
        </w:rPr>
        <w:t>END $$;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50992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2. Write a PL/SQL block to find out sum of the digits of a given number.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DO $$</w:t>
        <w:br/>
      </w:r>
      <w:r>
        <w:rPr>
          <w:rFonts w:ascii="Consolas" w:hAnsi="Consolas" w:cs="Consolas"/>
          <w:color w:val="202020"/>
          <w:sz w:val="20"/>
        </w:rPr>
        <w:t>DECLARE</w:t>
        <w:br/>
      </w:r>
      <w:r>
        <w:rPr>
          <w:rFonts w:ascii="Consolas" w:hAnsi="Consolas" w:cs="Consolas"/>
          <w:color w:val="202020"/>
          <w:sz w:val="20"/>
        </w:rPr>
        <w:t xml:space="preserve">    num INT := 12345;</w:t>
        <w:br/>
      </w:r>
      <w:r>
        <w:rPr>
          <w:rFonts w:ascii="Consolas" w:hAnsi="Consolas" w:cs="Consolas"/>
          <w:color w:val="202020"/>
          <w:sz w:val="20"/>
        </w:rPr>
        <w:t xml:space="preserve">    temp INT;</w:t>
        <w:br/>
      </w:r>
      <w:r>
        <w:rPr>
          <w:rFonts w:ascii="Consolas" w:hAnsi="Consolas" w:cs="Consolas"/>
          <w:color w:val="202020"/>
          <w:sz w:val="20"/>
        </w:rPr>
        <w:t xml:space="preserve">    digit_sum INT := 0;</w:t>
        <w:br/>
      </w:r>
      <w:r>
        <w:rPr>
          <w:rFonts w:ascii="Consolas" w:hAnsi="Consolas" w:cs="Consolas"/>
          <w:color w:val="202020"/>
          <w:sz w:val="20"/>
        </w:rPr>
        <w:t>BEGIN</w:t>
        <w:br/>
      </w:r>
      <w:r>
        <w:rPr>
          <w:rFonts w:ascii="Consolas" w:hAnsi="Consolas" w:cs="Consolas"/>
          <w:color w:val="202020"/>
          <w:sz w:val="20"/>
        </w:rPr>
        <w:t xml:space="preserve">    temp := num;</w:t>
        <w:br/>
      </w:r>
      <w:r>
        <w:rPr>
          <w:rFonts w:ascii="Consolas" w:hAnsi="Consolas" w:cs="Consolas"/>
          <w:color w:val="202020"/>
          <w:sz w:val="20"/>
        </w:rPr>
        <w:t xml:space="preserve">    WHILE temp &gt; 0 LOOP</w:t>
        <w:br/>
      </w:r>
      <w:r>
        <w:rPr>
          <w:rFonts w:ascii="Consolas" w:hAnsi="Consolas" w:cs="Consolas"/>
          <w:color w:val="202020"/>
          <w:sz w:val="20"/>
        </w:rPr>
        <w:t xml:space="preserve">        digit_sum := digit_sum + (temp % 10);</w:t>
        <w:br/>
      </w:r>
      <w:r>
        <w:rPr>
          <w:rFonts w:ascii="Consolas" w:hAnsi="Consolas" w:cs="Consolas"/>
          <w:color w:val="202020"/>
          <w:sz w:val="20"/>
        </w:rPr>
        <w:t xml:space="preserve">        temp := temp / 10;</w:t>
        <w:br/>
      </w:r>
      <w:r>
        <w:rPr>
          <w:rFonts w:ascii="Consolas" w:hAnsi="Consolas" w:cs="Consolas"/>
          <w:color w:val="202020"/>
          <w:sz w:val="20"/>
        </w:rPr>
        <w:t xml:space="preserve">    END LOOP;</w:t>
        <w:br/>
      </w:r>
      <w:r>
        <w:rPr>
          <w:rFonts w:ascii="Consolas" w:hAnsi="Consolas" w:cs="Consolas"/>
          <w:color w:val="202020"/>
          <w:sz w:val="20"/>
        </w:rPr>
        <w:t xml:space="preserve">    RAISE NOTICE 'Sum of digits of % = %', num, digit_sum;</w:t>
        <w:br/>
      </w:r>
      <w:r>
        <w:rPr>
          <w:rFonts w:ascii="Consolas" w:hAnsi="Consolas" w:cs="Consolas"/>
          <w:color w:val="202020"/>
          <w:sz w:val="20"/>
        </w:rPr>
        <w:t>END $$;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205984" cy="3383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5984" cy="338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3. Write a PL/SQL block to generate a Fibonacci series.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DO $$</w:t>
        <w:br/>
      </w:r>
      <w:r>
        <w:rPr>
          <w:rFonts w:ascii="Consolas" w:hAnsi="Consolas" w:cs="Consolas"/>
          <w:color w:val="202020"/>
          <w:sz w:val="20"/>
        </w:rPr>
        <w:t>DECLARE</w:t>
        <w:br/>
      </w:r>
      <w:r>
        <w:rPr>
          <w:rFonts w:ascii="Consolas" w:hAnsi="Consolas" w:cs="Consolas"/>
          <w:color w:val="202020"/>
          <w:sz w:val="20"/>
        </w:rPr>
        <w:t xml:space="preserve">    n INT := 10;</w:t>
        <w:br/>
      </w:r>
      <w:r>
        <w:rPr>
          <w:rFonts w:ascii="Consolas" w:hAnsi="Consolas" w:cs="Consolas"/>
          <w:color w:val="202020"/>
          <w:sz w:val="20"/>
        </w:rPr>
        <w:t xml:space="preserve">    a INT := 0;</w:t>
        <w:br/>
      </w:r>
      <w:r>
        <w:rPr>
          <w:rFonts w:ascii="Consolas" w:hAnsi="Consolas" w:cs="Consolas"/>
          <w:color w:val="202020"/>
          <w:sz w:val="20"/>
        </w:rPr>
        <w:t xml:space="preserve">    b INT := 1;</w:t>
        <w:br/>
      </w:r>
      <w:r>
        <w:rPr>
          <w:rFonts w:ascii="Consolas" w:hAnsi="Consolas" w:cs="Consolas"/>
          <w:color w:val="202020"/>
          <w:sz w:val="20"/>
        </w:rPr>
        <w:t xml:space="preserve">    nxt INT;</w:t>
        <w:br/>
      </w:r>
      <w:r>
        <w:rPr>
          <w:rFonts w:ascii="Consolas" w:hAnsi="Consolas" w:cs="Consolas"/>
          <w:color w:val="202020"/>
          <w:sz w:val="20"/>
        </w:rPr>
        <w:t xml:space="preserve">    i INT;</w:t>
        <w:br/>
      </w:r>
      <w:r>
        <w:rPr>
          <w:rFonts w:ascii="Consolas" w:hAnsi="Consolas" w:cs="Consolas"/>
          <w:color w:val="202020"/>
          <w:sz w:val="20"/>
        </w:rPr>
        <w:t>BEGIN</w:t>
        <w:br/>
      </w:r>
      <w:r>
        <w:rPr>
          <w:rFonts w:ascii="Consolas" w:hAnsi="Consolas" w:cs="Consolas"/>
          <w:color w:val="202020"/>
          <w:sz w:val="20"/>
        </w:rPr>
        <w:t xml:space="preserve">    RAISE NOTICE '%', a;</w:t>
        <w:br/>
      </w:r>
      <w:r>
        <w:rPr>
          <w:rFonts w:ascii="Consolas" w:hAnsi="Consolas" w:cs="Consolas"/>
          <w:color w:val="202020"/>
          <w:sz w:val="20"/>
        </w:rPr>
        <w:t xml:space="preserve">    RAISE NOTICE '%', b;</w:t>
        <w:br/>
      </w:r>
      <w:r>
        <w:rPr>
          <w:rFonts w:ascii="Consolas" w:hAnsi="Consolas" w:cs="Consolas"/>
          <w:color w:val="202020"/>
          <w:sz w:val="20"/>
        </w:rPr>
        <w:t xml:space="preserve">    FOR i IN 3..n LOOP</w:t>
        <w:br/>
      </w:r>
      <w:r>
        <w:rPr>
          <w:rFonts w:ascii="Consolas" w:hAnsi="Consolas" w:cs="Consolas"/>
          <w:color w:val="202020"/>
          <w:sz w:val="20"/>
        </w:rPr>
        <w:t xml:space="preserve">        nxt := a + b;</w:t>
        <w:br/>
      </w:r>
      <w:r>
        <w:rPr>
          <w:rFonts w:ascii="Consolas" w:hAnsi="Consolas" w:cs="Consolas"/>
          <w:color w:val="202020"/>
          <w:sz w:val="20"/>
        </w:rPr>
        <w:t xml:space="preserve">        RAISE NOTICE '%', nxt;</w:t>
        <w:br/>
      </w:r>
      <w:r>
        <w:rPr>
          <w:rFonts w:ascii="Consolas" w:hAnsi="Consolas" w:cs="Consolas"/>
          <w:color w:val="202020"/>
          <w:sz w:val="20"/>
        </w:rPr>
        <w:t xml:space="preserve">        a := b;</w:t>
        <w:br/>
      </w:r>
      <w:r>
        <w:rPr>
          <w:rFonts w:ascii="Consolas" w:hAnsi="Consolas" w:cs="Consolas"/>
          <w:color w:val="202020"/>
          <w:sz w:val="20"/>
        </w:rPr>
        <w:t xml:space="preserve">        b := nxt;</w:t>
        <w:br/>
      </w:r>
      <w:r>
        <w:rPr>
          <w:rFonts w:ascii="Consolas" w:hAnsi="Consolas" w:cs="Consolas"/>
          <w:color w:val="202020"/>
          <w:sz w:val="20"/>
        </w:rPr>
        <w:t xml:space="preserve">    END LOOP;</w:t>
        <w:br/>
      </w:r>
      <w:r>
        <w:rPr>
          <w:rFonts w:ascii="Consolas" w:hAnsi="Consolas" w:cs="Consolas"/>
          <w:color w:val="202020"/>
          <w:sz w:val="20"/>
        </w:rPr>
        <w:t>END $$;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139440" cy="55229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5522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4. Write a PL/SQL script that traps ZERO_DIVIDE exceptions.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DO $$</w:t>
        <w:br/>
      </w:r>
      <w:r>
        <w:rPr>
          <w:rFonts w:ascii="Consolas" w:hAnsi="Consolas" w:cs="Consolas"/>
          <w:color w:val="202020"/>
          <w:sz w:val="20"/>
        </w:rPr>
        <w:t>DECLARE</w:t>
        <w:br/>
      </w:r>
      <w:r>
        <w:rPr>
          <w:rFonts w:ascii="Consolas" w:hAnsi="Consolas" w:cs="Consolas"/>
          <w:color w:val="202020"/>
          <w:sz w:val="20"/>
        </w:rPr>
        <w:t xml:space="preserve">    a INT := 10;</w:t>
        <w:br/>
      </w:r>
      <w:r>
        <w:rPr>
          <w:rFonts w:ascii="Consolas" w:hAnsi="Consolas" w:cs="Consolas"/>
          <w:color w:val="202020"/>
          <w:sz w:val="20"/>
        </w:rPr>
        <w:t xml:space="preserve">    b INT := 0;</w:t>
        <w:br/>
      </w:r>
      <w:r>
        <w:rPr>
          <w:rFonts w:ascii="Consolas" w:hAnsi="Consolas" w:cs="Consolas"/>
          <w:color w:val="202020"/>
          <w:sz w:val="20"/>
        </w:rPr>
        <w:t xml:space="preserve">    result INT;</w:t>
        <w:br/>
      </w:r>
      <w:r>
        <w:rPr>
          <w:rFonts w:ascii="Consolas" w:hAnsi="Consolas" w:cs="Consolas"/>
          <w:color w:val="202020"/>
          <w:sz w:val="20"/>
        </w:rPr>
        <w:t>BEGIN</w:t>
        <w:br/>
      </w:r>
      <w:r>
        <w:rPr>
          <w:rFonts w:ascii="Consolas" w:hAnsi="Consolas" w:cs="Consolas"/>
          <w:color w:val="202020"/>
          <w:sz w:val="20"/>
        </w:rPr>
        <w:t xml:space="preserve">    result := a / b;</w:t>
        <w:br/>
      </w:r>
      <w:r>
        <w:rPr>
          <w:rFonts w:ascii="Consolas" w:hAnsi="Consolas" w:cs="Consolas"/>
          <w:color w:val="202020"/>
          <w:sz w:val="20"/>
        </w:rPr>
        <w:t xml:space="preserve">    RAISE NOTICE 'Result = %', result;</w:t>
        <w:br/>
      </w:r>
      <w:r>
        <w:rPr>
          <w:rFonts w:ascii="Consolas" w:hAnsi="Consolas" w:cs="Consolas"/>
          <w:color w:val="202020"/>
          <w:sz w:val="20"/>
        </w:rPr>
        <w:t>EXCEPTION</w:t>
        <w:br/>
      </w:r>
      <w:r>
        <w:rPr>
          <w:rFonts w:ascii="Consolas" w:hAnsi="Consolas" w:cs="Consolas"/>
          <w:color w:val="202020"/>
          <w:sz w:val="20"/>
        </w:rPr>
        <w:t xml:space="preserve">    WHEN division_by_zero THEN</w:t>
        <w:br/>
      </w:r>
      <w:r>
        <w:rPr>
          <w:rFonts w:ascii="Consolas" w:hAnsi="Consolas" w:cs="Consolas"/>
          <w:color w:val="202020"/>
          <w:sz w:val="20"/>
        </w:rPr>
        <w:t xml:space="preserve">        RAISE NOTICE 'Error: division by zero is not allowed';</w:t>
        <w:br/>
      </w:r>
      <w:r>
        <w:rPr>
          <w:rFonts w:ascii="Consolas" w:hAnsi="Consolas" w:cs="Consolas"/>
          <w:color w:val="202020"/>
          <w:sz w:val="20"/>
        </w:rPr>
        <w:t>END $$;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504688" cy="3218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4688" cy="3218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5. Write a PL/SQL block to illustrate functioning of IF_THEN_ELSIF by creating the equivalent of a four-function calculator.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DO $$</w:t>
        <w:br/>
      </w:r>
      <w:r>
        <w:rPr>
          <w:rFonts w:ascii="Consolas" w:hAnsi="Consolas" w:cs="Consolas"/>
          <w:color w:val="202020"/>
          <w:sz w:val="20"/>
        </w:rPr>
        <w:t>DECLARE</w:t>
        <w:br/>
      </w:r>
      <w:r>
        <w:rPr>
          <w:rFonts w:ascii="Consolas" w:hAnsi="Consolas" w:cs="Consolas"/>
          <w:color w:val="202020"/>
          <w:sz w:val="20"/>
        </w:rPr>
        <w:t xml:space="preserve">    num1 NUMERIC := 20;</w:t>
        <w:br/>
      </w:r>
      <w:r>
        <w:rPr>
          <w:rFonts w:ascii="Consolas" w:hAnsi="Consolas" w:cs="Consolas"/>
          <w:color w:val="202020"/>
          <w:sz w:val="20"/>
        </w:rPr>
        <w:t xml:space="preserve">    num2 NUMERIC := 4;</w:t>
        <w:br/>
      </w:r>
      <w:r>
        <w:rPr>
          <w:rFonts w:ascii="Consolas" w:hAnsi="Consolas" w:cs="Consolas"/>
          <w:color w:val="202020"/>
          <w:sz w:val="20"/>
        </w:rPr>
        <w:t xml:space="preserve">    op CHAR(1) := '*';</w:t>
        <w:br/>
      </w:r>
      <w:r>
        <w:rPr>
          <w:rFonts w:ascii="Consolas" w:hAnsi="Consolas" w:cs="Consolas"/>
          <w:color w:val="202020"/>
          <w:sz w:val="20"/>
        </w:rPr>
        <w:t xml:space="preserve">    result NUMERIC;</w:t>
        <w:br/>
      </w:r>
      <w:r>
        <w:rPr>
          <w:rFonts w:ascii="Consolas" w:hAnsi="Consolas" w:cs="Consolas"/>
          <w:color w:val="202020"/>
          <w:sz w:val="20"/>
        </w:rPr>
        <w:t>BEGIN</w:t>
        <w:br/>
      </w:r>
      <w:r>
        <w:rPr>
          <w:rFonts w:ascii="Consolas" w:hAnsi="Consolas" w:cs="Consolas"/>
          <w:color w:val="202020"/>
          <w:sz w:val="20"/>
        </w:rPr>
        <w:t xml:space="preserve">    IF op = '+' THEN</w:t>
        <w:br/>
      </w:r>
      <w:r>
        <w:rPr>
          <w:rFonts w:ascii="Consolas" w:hAnsi="Consolas" w:cs="Consolas"/>
          <w:color w:val="202020"/>
          <w:sz w:val="20"/>
        </w:rPr>
        <w:t xml:space="preserve">        result := num1 + num2;</w:t>
        <w:br/>
      </w:r>
      <w:r>
        <w:rPr>
          <w:rFonts w:ascii="Consolas" w:hAnsi="Consolas" w:cs="Consolas"/>
          <w:color w:val="202020"/>
          <w:sz w:val="20"/>
        </w:rPr>
        <w:t xml:space="preserve">    ELSIF op = '-' THEN</w:t>
        <w:br/>
      </w:r>
      <w:r>
        <w:rPr>
          <w:rFonts w:ascii="Consolas" w:hAnsi="Consolas" w:cs="Consolas"/>
          <w:color w:val="202020"/>
          <w:sz w:val="20"/>
        </w:rPr>
        <w:t xml:space="preserve">        result := num1 - num2;</w:t>
        <w:br/>
      </w:r>
      <w:r>
        <w:rPr>
          <w:rFonts w:ascii="Consolas" w:hAnsi="Consolas" w:cs="Consolas"/>
          <w:color w:val="202020"/>
          <w:sz w:val="20"/>
        </w:rPr>
        <w:t xml:space="preserve">    ELSIF op = '*' THEN</w:t>
        <w:br/>
      </w:r>
      <w:r>
        <w:rPr>
          <w:rFonts w:ascii="Consolas" w:hAnsi="Consolas" w:cs="Consolas"/>
          <w:color w:val="202020"/>
          <w:sz w:val="20"/>
        </w:rPr>
        <w:t xml:space="preserve">        result := num1 * num2;</w:t>
        <w:br/>
      </w:r>
      <w:r>
        <w:rPr>
          <w:rFonts w:ascii="Consolas" w:hAnsi="Consolas" w:cs="Consolas"/>
          <w:color w:val="202020"/>
          <w:sz w:val="20"/>
        </w:rPr>
        <w:t xml:space="preserve">    ELSIF op = '/' THEN</w:t>
        <w:br/>
      </w:r>
      <w:r>
        <w:rPr>
          <w:rFonts w:ascii="Consolas" w:hAnsi="Consolas" w:cs="Consolas"/>
          <w:color w:val="202020"/>
          <w:sz w:val="20"/>
        </w:rPr>
        <w:t xml:space="preserve">        result := num1 / num2;</w:t>
        <w:br/>
      </w:r>
      <w:r>
        <w:rPr>
          <w:rFonts w:ascii="Consolas" w:hAnsi="Consolas" w:cs="Consolas"/>
          <w:color w:val="202020"/>
          <w:sz w:val="20"/>
        </w:rPr>
        <w:t xml:space="preserve">    ELSE</w:t>
        <w:br/>
      </w:r>
      <w:r>
        <w:rPr>
          <w:rFonts w:ascii="Consolas" w:hAnsi="Consolas" w:cs="Consolas"/>
          <w:color w:val="202020"/>
          <w:sz w:val="20"/>
        </w:rPr>
        <w:t xml:space="preserve">        RAISE NOTICE 'Invalid operator';</w:t>
        <w:br/>
      </w:r>
      <w:r>
        <w:rPr>
          <w:rFonts w:ascii="Consolas" w:hAnsi="Consolas" w:cs="Consolas"/>
          <w:color w:val="202020"/>
          <w:sz w:val="20"/>
        </w:rPr>
        <w:t xml:space="preserve">    END IF;</w:t>
        <w:br/>
      </w:r>
      <w:r>
        <w:rPr>
          <w:rFonts w:ascii="Consolas" w:hAnsi="Consolas" w:cs="Consolas"/>
          <w:color w:val="202020"/>
          <w:sz w:val="20"/>
        </w:rPr>
        <w:t xml:space="preserve">    RAISE NOTICE '% % % = %', num1, op, num2, result;</w:t>
        <w:br/>
      </w:r>
      <w:r>
        <w:rPr>
          <w:rFonts w:ascii="Consolas" w:hAnsi="Consolas" w:cs="Consolas"/>
          <w:color w:val="202020"/>
          <w:sz w:val="20"/>
        </w:rPr>
        <w:t>END $$;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840224" cy="45354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0224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6. Write a PL/SQL Procedure to find the area of the circle.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CREATE OR REPLACE PROCEDURE URK24CS1021_circle_area(radius NUMERIC)</w:t>
        <w:br/>
      </w:r>
      <w:r>
        <w:rPr>
          <w:rFonts w:ascii="Consolas" w:hAnsi="Consolas" w:cs="Consolas"/>
          <w:color w:val="202020"/>
          <w:sz w:val="20"/>
        </w:rPr>
        <w:t>LANGUAGE plpgsql AS $$</w:t>
        <w:br/>
      </w:r>
      <w:r>
        <w:rPr>
          <w:rFonts w:ascii="Consolas" w:hAnsi="Consolas" w:cs="Consolas"/>
          <w:color w:val="202020"/>
          <w:sz w:val="20"/>
        </w:rPr>
        <w:t>DECLARE</w:t>
        <w:br/>
      </w:r>
      <w:r>
        <w:rPr>
          <w:rFonts w:ascii="Consolas" w:hAnsi="Consolas" w:cs="Consolas"/>
          <w:color w:val="202020"/>
          <w:sz w:val="20"/>
        </w:rPr>
        <w:t xml:space="preserve">    pi_val CONSTANT NUMERIC := 3.14159265358979;</w:t>
        <w:br/>
      </w:r>
      <w:r>
        <w:rPr>
          <w:rFonts w:ascii="Consolas" w:hAnsi="Consolas" w:cs="Consolas"/>
          <w:color w:val="202020"/>
          <w:sz w:val="20"/>
        </w:rPr>
        <w:t xml:space="preserve">    area NUMERIC;</w:t>
        <w:br/>
      </w:r>
      <w:r>
        <w:rPr>
          <w:rFonts w:ascii="Consolas" w:hAnsi="Consolas" w:cs="Consolas"/>
          <w:color w:val="202020"/>
          <w:sz w:val="20"/>
        </w:rPr>
        <w:t>BEGIN</w:t>
        <w:br/>
      </w:r>
      <w:r>
        <w:rPr>
          <w:rFonts w:ascii="Consolas" w:hAnsi="Consolas" w:cs="Consolas"/>
          <w:color w:val="202020"/>
          <w:sz w:val="20"/>
        </w:rPr>
        <w:t xml:space="preserve">    area := pi_val * radius * radius;</w:t>
        <w:br/>
      </w:r>
      <w:r>
        <w:rPr>
          <w:rFonts w:ascii="Consolas" w:hAnsi="Consolas" w:cs="Consolas"/>
          <w:color w:val="202020"/>
          <w:sz w:val="20"/>
        </w:rPr>
        <w:t xml:space="preserve">    RAISE NOTICE 'Area of circle with radius % = %', radius, round(area, 2);</w:t>
        <w:br/>
      </w:r>
      <w:r>
        <w:rPr>
          <w:rFonts w:ascii="Consolas" w:hAnsi="Consolas" w:cs="Consolas"/>
          <w:color w:val="202020"/>
          <w:sz w:val="20"/>
        </w:rPr>
        <w:t>END;</w:t>
        <w:br/>
      </w:r>
      <w:r>
        <w:rPr>
          <w:rFonts w:ascii="Consolas" w:hAnsi="Consolas" w:cs="Consolas"/>
          <w:color w:val="202020"/>
          <w:sz w:val="20"/>
        </w:rPr>
        <w:t>$$;</w:t>
        <w:br/>
      </w:r>
      <w:r>
        <w:rPr>
          <w:rFonts w:ascii="Consolas" w:hAnsi="Consolas" w:cs="Consolas"/>
          <w:color w:val="202020"/>
          <w:sz w:val="20"/>
        </w:rPr>
        <w:t>CALL URK24CS1021_circle_area(7);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0298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29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7. Write a PL/SQL Function to find the area of the rectangle.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CREATE OR REPLACE FUNCTION URK24CS1021_rectangle_area(length NUMERIC, width NUMERIC)</w:t>
        <w:br/>
      </w:r>
      <w:r>
        <w:rPr>
          <w:rFonts w:ascii="Consolas" w:hAnsi="Consolas" w:cs="Consolas"/>
          <w:color w:val="202020"/>
          <w:sz w:val="20"/>
        </w:rPr>
        <w:t>RETURNS NUMERIC LANGUAGE plpgsql AS $$</w:t>
        <w:br/>
      </w:r>
      <w:r>
        <w:rPr>
          <w:rFonts w:ascii="Consolas" w:hAnsi="Consolas" w:cs="Consolas"/>
          <w:color w:val="202020"/>
          <w:sz w:val="20"/>
        </w:rPr>
        <w:t>DECLARE</w:t>
        <w:br/>
      </w:r>
      <w:r>
        <w:rPr>
          <w:rFonts w:ascii="Consolas" w:hAnsi="Consolas" w:cs="Consolas"/>
          <w:color w:val="202020"/>
          <w:sz w:val="20"/>
        </w:rPr>
        <w:t xml:space="preserve">    area NUMERIC;</w:t>
        <w:br/>
      </w:r>
      <w:r>
        <w:rPr>
          <w:rFonts w:ascii="Consolas" w:hAnsi="Consolas" w:cs="Consolas"/>
          <w:color w:val="202020"/>
          <w:sz w:val="20"/>
        </w:rPr>
        <w:t>BEGIN</w:t>
        <w:br/>
      </w:r>
      <w:r>
        <w:rPr>
          <w:rFonts w:ascii="Consolas" w:hAnsi="Consolas" w:cs="Consolas"/>
          <w:color w:val="202020"/>
          <w:sz w:val="20"/>
        </w:rPr>
        <w:t xml:space="preserve">    area := length * width;</w:t>
        <w:br/>
      </w:r>
      <w:r>
        <w:rPr>
          <w:rFonts w:ascii="Consolas" w:hAnsi="Consolas" w:cs="Consolas"/>
          <w:color w:val="202020"/>
          <w:sz w:val="20"/>
        </w:rPr>
        <w:t xml:space="preserve">    RETURN area;</w:t>
        <w:br/>
      </w:r>
      <w:r>
        <w:rPr>
          <w:rFonts w:ascii="Consolas" w:hAnsi="Consolas" w:cs="Consolas"/>
          <w:color w:val="202020"/>
          <w:sz w:val="20"/>
        </w:rPr>
        <w:t>END;</w:t>
        <w:br/>
      </w:r>
      <w:r>
        <w:rPr>
          <w:rFonts w:ascii="Consolas" w:hAnsi="Consolas" w:cs="Consolas"/>
          <w:color w:val="202020"/>
          <w:sz w:val="20"/>
        </w:rPr>
        <w:t>$$;</w:t>
        <w:br/>
      </w:r>
      <w:r>
        <w:rPr>
          <w:rFonts w:ascii="Consolas" w:hAnsi="Consolas" w:cs="Consolas"/>
          <w:color w:val="202020"/>
          <w:sz w:val="20"/>
        </w:rPr>
        <w:t>SELECT URK24CS1021_rectangle_area(5, 10) AS rectangle_area;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9135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13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The SQL queries were executed and the desired output was obtained.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t>EX6: PL/SQL - FUNCTIONS AND PROCEDURES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14" w:val="right"/>
      </w:tabs>
      <w:pBdr>
        <w:bottom w:val="single" w:sz="12" w:space="1" w:color="000000"/>
      </w:pBdr>
    </w:pPr>
    <w:r>
      <w:rPr>
        <w:b/>
      </w:rPr>
      <w:t>23CS2014 Database Systems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