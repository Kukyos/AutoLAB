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5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SUBQUERIES AND CORRELATED SUBQUERIES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09/09/2026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execute the given queries using the concept of subqueries and correlated subqueries.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A subquery is a SELECT statement nested inside another SQL statement, typically in the WHERE clause, used when the value to search for isn't known in advance but can itself be produced by a query. A correlated subquery references a column from the outer query in its own WHERE clause, so it is re-evaluated once for every row the outer query processes -- unlike an ordinary subquery, which runs once and is reused for every outer row. EXISTS and NOT EXISTS test only whether a correlated subquery returns any rows at all.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1. Retrieve users who have reserved for a sports tournament.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name FROM URK24CS1021_users WHERE id IN</w:t>
        <w:br/>
      </w:r>
      <w:r>
        <w:rPr>
          <w:rFonts w:ascii="Consolas" w:hAnsi="Consolas" w:cs="Consolas"/>
          <w:color w:val="202020"/>
          <w:sz w:val="20"/>
        </w:rPr>
        <w:t xml:space="preserve">    (SELECT userid FROM URK24CS1021_ticket WHERE eventid IN</w:t>
        <w:br/>
      </w:r>
      <w:r>
        <w:rPr>
          <w:rFonts w:ascii="Consolas" w:hAnsi="Consolas" w:cs="Consolas"/>
          <w:color w:val="202020"/>
          <w:sz w:val="20"/>
        </w:rPr>
        <w:t xml:space="preserve">        (SELECT eventid FROM URK24CS1021_event WHERE name = 'Sports Tournament'));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32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2. Find events hosted in London.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name FROM URK24CS1021_event WHERE venueid IN</w:t>
        <w:br/>
      </w:r>
      <w:r>
        <w:rPr>
          <w:rFonts w:ascii="Consolas" w:hAnsi="Consolas" w:cs="Consolas"/>
          <w:color w:val="202020"/>
          <w:sz w:val="20"/>
        </w:rPr>
        <w:t xml:space="preserve">    (SELECT venueid FROM URK24CS1021_location WHERE city = 'London');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10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1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3. Calculate average ticket price for an event Art Exhibition.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AVG(price) AS avg_price FROM URK24CS1021_ticket WHERE eventid =</w:t>
        <w:br/>
      </w:r>
      <w:r>
        <w:rPr>
          <w:rFonts w:ascii="Consolas" w:hAnsi="Consolas" w:cs="Consolas"/>
          <w:color w:val="202020"/>
          <w:sz w:val="20"/>
        </w:rPr>
        <w:t xml:space="preserve">    (SELECT eventid FROM URK24CS1021_event WHERE name = 'Art Exhibition');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42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4. Retrieve users who haven't made any reservations.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name FROM URK24CS1021_users u WHERE NOT EXISTS</w:t>
        <w:br/>
      </w:r>
      <w:r>
        <w:rPr>
          <w:rFonts w:ascii="Consolas" w:hAnsi="Consolas" w:cs="Consolas"/>
          <w:color w:val="202020"/>
          <w:sz w:val="20"/>
        </w:rPr>
        <w:t xml:space="preserve">    (SELECT 1 FROM URK24CS1021_ticket t WHERE t.userid = u.id);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5. Calculate the maximum price among all events reserved by a user.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MAX(price) AS max_price FROM URK24CS1021_ticket WHERE userid =</w:t>
        <w:br/>
      </w:r>
      <w:r>
        <w:rPr>
          <w:rFonts w:ascii="Consolas" w:hAnsi="Consolas" w:cs="Consolas"/>
          <w:color w:val="202020"/>
          <w:sz w:val="20"/>
        </w:rPr>
        <w:t xml:space="preserve">    (SELECT id FROM URK24CS1021_users WHERE name = 'Alice Johnson');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499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4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6. Find users who have reserved tickets for events on 20th July 2023.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DISTINCT u.name FROM URK24CS1021_users u WHERE u.id IN</w:t>
        <w:br/>
      </w:r>
      <w:r>
        <w:rPr>
          <w:rFonts w:ascii="Consolas" w:hAnsi="Consolas" w:cs="Consolas"/>
          <w:color w:val="202020"/>
          <w:sz w:val="20"/>
        </w:rPr>
        <w:t xml:space="preserve">    (SELECT t.userid FROM URK24CS1021_ticket t WHERE t.eventid IN</w:t>
        <w:br/>
      </w:r>
      <w:r>
        <w:rPr>
          <w:rFonts w:ascii="Consolas" w:hAnsi="Consolas" w:cs="Consolas"/>
          <w:color w:val="202020"/>
          <w:sz w:val="20"/>
        </w:rPr>
        <w:t xml:space="preserve">        (SELECT eventid FROM URK24CS1021_event WHERE eventdate = '2023-07-20'));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71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7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7. Find users who have reserved tickets for events at USA.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DISTINCT u.name FROM URK24CS1021_users u WHERE EXISTS</w:t>
        <w:br/>
      </w:r>
      <w:r>
        <w:rPr>
          <w:rFonts w:ascii="Consolas" w:hAnsi="Consolas" w:cs="Consolas"/>
          <w:color w:val="202020"/>
          <w:sz w:val="20"/>
        </w:rPr>
        <w:t xml:space="preserve">    (SELECT 1 FROM URK24CS1021_ticket t, URK24CS1021_event e, URK24CS1021_location l</w:t>
        <w:br/>
      </w:r>
      <w:r>
        <w:rPr>
          <w:rFonts w:ascii="Consolas" w:hAnsi="Consolas" w:cs="Consolas"/>
          <w:color w:val="202020"/>
          <w:sz w:val="20"/>
        </w:rPr>
        <w:t xml:space="preserve">     WHERE t.userid = u.id AND t.eventid = e.eventid</w:t>
        <w:br/>
      </w:r>
      <w:r>
        <w:rPr>
          <w:rFonts w:ascii="Consolas" w:hAnsi="Consolas" w:cs="Consolas"/>
          <w:color w:val="202020"/>
          <w:sz w:val="20"/>
        </w:rPr>
        <w:t xml:space="preserve">       AND e.venueid = l.venueid AND l.country = 'USA');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674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7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8. Retrieve events where the price of the events is less than $.30.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DISTINCT e.name FROM URK24CS1021_event e WHERE e.eventid IN</w:t>
        <w:br/>
      </w:r>
      <w:r>
        <w:rPr>
          <w:rFonts w:ascii="Consolas" w:hAnsi="Consolas" w:cs="Consolas"/>
          <w:color w:val="202020"/>
          <w:sz w:val="20"/>
        </w:rPr>
        <w:t xml:space="preserve">    (SELECT eventid FROM URK24CS1021_ticket WHERE price &lt; 30);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97296" cy="19019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7296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9. Calculate the total revenue generated by Ethan.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SUM(price) AS total_revenue FROM URK24CS1021_ticket WHERE userid =</w:t>
        <w:br/>
      </w:r>
      <w:r>
        <w:rPr>
          <w:rFonts w:ascii="Consolas" w:hAnsi="Consolas" w:cs="Consolas"/>
          <w:color w:val="202020"/>
          <w:sz w:val="20"/>
        </w:rPr>
        <w:t xml:space="preserve">    (SELECT id FROM URK24CS1021_users WHERE name = 'Ethan Brown');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62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6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10. Find the events which have been conducted at the same venue.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name FROM URK24CS1021_event e WHERE EXISTS</w:t>
        <w:br/>
      </w:r>
      <w:r>
        <w:rPr>
          <w:rFonts w:ascii="Consolas" w:hAnsi="Consolas" w:cs="Consolas"/>
          <w:color w:val="202020"/>
          <w:sz w:val="20"/>
        </w:rPr>
        <w:t xml:space="preserve">    (SELECT 1 FROM URK24CS1021_event e2</w:t>
        <w:br/>
      </w:r>
      <w:r>
        <w:rPr>
          <w:rFonts w:ascii="Consolas" w:hAnsi="Consolas" w:cs="Consolas"/>
          <w:color w:val="202020"/>
          <w:sz w:val="20"/>
        </w:rPr>
        <w:t xml:space="preserve">     WHERE e2.venueid = e.venueid AND e2.eventid &lt;&gt; e.eventid)</w:t>
        <w:br/>
      </w:r>
      <w:r>
        <w:rPr>
          <w:rFonts w:ascii="Consolas" w:hAnsi="Consolas" w:cs="Consolas"/>
          <w:color w:val="202020"/>
          <w:sz w:val="20"/>
        </w:rPr>
        <w:t>ORDER BY name;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724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72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SQL queries were executed and the desired output was obtained.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EX5: SUBQUERIES AND CORRELATED SUBQUERIES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23CS2014 Database Systems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