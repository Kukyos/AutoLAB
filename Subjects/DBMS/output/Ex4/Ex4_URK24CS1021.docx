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4513"/>
        <w:gridCol w:w="4513"/>
      </w:tblGrid>
      <w:tr>
        <w:tc>
          <w:tcPr>
            <w:tcW w:type="dxa" w:w="2736"/>
            <w:vAlign w:val="center"/>
            <w:tcBorders>
              <w:top w:val="single" w:sz="6" w:space="0" w:color="000000"/>
              <w:left w:val="single" w:sz="6" w:space="0" w:color="000000"/>
              <w:bottom w:val="single" w:sz="6" w:space="0" w:color="000000"/>
              <w:right w:val="single" w:sz="6" w:space="0" w:color="000000"/>
            </w:tcBorders>
          </w:tcPr>
          <w:p>
            <w:pPr>
              <w:jc w:val="center"/>
            </w:pPr>
            <w:r>
              <w:rPr>
                <w:rFonts w:ascii="Times New Roman" w:hAnsi="Times New Roman"/>
                <w:b/>
                <w:sz w:val="24"/>
              </w:rPr>
              <w:t>Ex. No. 4</w:t>
            </w:r>
          </w:p>
        </w:tc>
        <w:tc>
          <w:tcPr>
            <w:tcW w:type="dxa" w:w="6264"/>
            <w:vAlign w:val="center"/>
            <w:tcBorders>
              <w:top w:val="single" w:sz="6" w:space="0" w:color="000000"/>
              <w:left w:val="single" w:sz="6" w:space="0" w:color="000000"/>
              <w:bottom w:val="single" w:sz="6" w:space="0" w:color="000000"/>
              <w:right w:val="single" w:sz="6" w:space="0" w:color="000000"/>
            </w:tcBorders>
          </w:tcPr>
          <w:p>
            <w:pPr>
              <w:jc w:val="center"/>
            </w:pPr>
            <w:r>
              <w:rPr>
                <w:rFonts w:ascii="Times New Roman" w:hAnsi="Times New Roman"/>
                <w:b/>
                <w:sz w:val="24"/>
              </w:rPr>
              <w:t>SET OPERATIONS</w:t>
            </w:r>
          </w:p>
        </w:tc>
      </w:tr>
      <w:tr>
        <w:tc>
          <w:tcPr>
            <w:tcW w:type="dxa" w:w="2736"/>
            <w:vAlign w:val="center"/>
            <w:tcBorders>
              <w:top w:val="single" w:sz="6" w:space="0" w:color="000000"/>
              <w:left w:val="single" w:sz="6" w:space="0" w:color="000000"/>
              <w:bottom w:val="single" w:sz="6" w:space="0" w:color="000000"/>
              <w:right w:val="single" w:sz="6" w:space="0" w:color="000000"/>
            </w:tcBorders>
          </w:tcPr>
          <w:p>
            <w:r>
              <w:rPr>
                <w:rFonts w:ascii="Times New Roman" w:hAnsi="Times New Roman"/>
                <w:b/>
                <w:sz w:val="24"/>
              </w:rPr>
              <w:t>Date of Exercise</w:t>
            </w:r>
          </w:p>
        </w:tc>
        <w:tc>
          <w:tcPr>
            <w:tcW w:type="dxa" w:w="6264"/>
            <w:vAlign w:val="center"/>
            <w:tcBorders>
              <w:top w:val="single" w:sz="6" w:space="0" w:color="000000"/>
              <w:left w:val="single" w:sz="6" w:space="0" w:color="000000"/>
              <w:bottom w:val="single" w:sz="6" w:space="0" w:color="000000"/>
              <w:right w:val="single" w:sz="6" w:space="0" w:color="000000"/>
            </w:tcBorders>
          </w:tcPr>
          <w:p>
            <w:r>
              <w:rPr>
                <w:rFonts w:ascii="Times New Roman" w:hAnsi="Times New Roman"/>
                <w:b w:val="0"/>
                <w:sz w:val="24"/>
              </w:rPr>
              <w:t>19/08/2026</w:t>
            </w:r>
          </w:p>
        </w:tc>
      </w:tr>
    </w:tbl>
    <w:p/>
    <w:p>
      <w:pPr>
        <w:spacing w:before="160" w:after="60"/>
      </w:pPr>
      <w:r>
        <w:rPr>
          <w:rFonts w:ascii="Times New Roman" w:hAnsi="Times New Roman"/>
          <w:b/>
          <w:sz w:val="24"/>
        </w:rPr>
        <w:t>Aim</w:t>
      </w:r>
    </w:p>
    <w:p>
      <w:pPr>
        <w:spacing w:after="80"/>
      </w:pPr>
      <w:r>
        <w:rPr>
          <w:rFonts w:ascii="Times New Roman" w:hAnsi="Times New Roman"/>
          <w:i w:val="0"/>
          <w:sz w:val="24"/>
        </w:rPr>
        <w:t>To execute SET operators (UNION, INTERSECT, MINUS) and the IN operator to combine and compare results from multiple queries.</w:t>
      </w:r>
    </w:p>
    <w:p>
      <w:pPr>
        <w:spacing w:before="160" w:after="60"/>
      </w:pPr>
      <w:r>
        <w:rPr>
          <w:rFonts w:ascii="Times New Roman" w:hAnsi="Times New Roman"/>
          <w:b/>
          <w:sz w:val="24"/>
        </w:rPr>
        <w:t>Description</w:t>
      </w:r>
    </w:p>
    <w:p>
      <w:pPr>
        <w:spacing w:after="80"/>
      </w:pPr>
      <w:r>
        <w:rPr>
          <w:rFonts w:ascii="Times New Roman" w:hAnsi="Times New Roman"/>
          <w:i w:val="0"/>
          <w:sz w:val="24"/>
        </w:rPr>
        <w:t>Set operators combine the results of two or more SELECT queries that return the same number and type of columns. UNION returns the distinct rows from either query, while UNION ALL keeps duplicates. INTERSECT returns only the rows common to both queries, and MINUS (EXCEPT in PostgreSQL) returns the rows in the first query that are absent from the second. The IN operator tests whether a value matches any value returned by a subquery, and is often used as an alternative to a join.</w:t>
      </w:r>
    </w:p>
    <w:p>
      <w:pPr>
        <w:spacing w:before="160" w:after="60"/>
      </w:pPr>
      <w:r>
        <w:rPr>
          <w:rFonts w:ascii="Times New Roman" w:hAnsi="Times New Roman"/>
          <w:b/>
          <w:sz w:val="24"/>
        </w:rPr>
        <w:t>1. Display the cities of the companies Acc and TATA.</w:t>
      </w:r>
    </w:p>
    <w:p>
      <w:pPr>
        <w:spacing w:before="40" w:after="60"/>
      </w:pPr>
      <w:r>
        <w:rPr>
          <w:rFonts w:ascii="Times New Roman" w:hAnsi="Times New Roman"/>
          <w:b/>
          <w:sz w:val="24"/>
        </w:rPr>
        <w:t>Sample Code:</w:t>
      </w:r>
    </w:p>
    <w:p>
      <w:pPr>
        <w:spacing w:after="120"/>
        <w:ind w:left="216"/>
        <w:shd w:val="clear" w:color="auto" w:fill="F2F2F2"/>
      </w:pPr>
      <w:r>
        <w:rPr>
          <w:rFonts w:ascii="Consolas" w:hAnsi="Consolas" w:cs="Consolas"/>
          <w:color w:val="202020"/>
          <w:sz w:val="20"/>
        </w:rPr>
        <w:t>SELECT city FROM URK24CS1021_company WHERE cname = 'Acc'</w:t>
        <w:br/>
      </w:r>
      <w:r>
        <w:rPr>
          <w:rFonts w:ascii="Consolas" w:hAnsi="Consolas" w:cs="Consolas"/>
          <w:color w:val="202020"/>
          <w:sz w:val="20"/>
        </w:rPr>
        <w:t>UNION</w:t>
        <w:br/>
      </w:r>
      <w:r>
        <w:rPr>
          <w:rFonts w:ascii="Consolas" w:hAnsi="Consolas" w:cs="Consolas"/>
          <w:color w:val="202020"/>
          <w:sz w:val="20"/>
        </w:rPr>
        <w:t>SELECT city FROM URK24CS1021_company WHERE cname = 'TATA';</w:t>
      </w:r>
    </w:p>
    <w:p>
      <w:pPr>
        <w:spacing w:before="40" w:after="60"/>
      </w:pPr>
      <w:r>
        <w:rPr>
          <w:rFonts w:ascii="Times New Roman" w:hAnsi="Times New Roman"/>
          <w:b/>
          <w:sz w:val="24"/>
        </w:rPr>
        <w:t>Sample Output:</w:t>
      </w:r>
    </w:p>
    <w:p>
      <w:pPr>
        <w:spacing w:after="160"/>
        <w:jc w:val="center"/>
      </w:pPr>
      <w:r>
        <w:drawing>
          <wp:inline xmlns:a="http://schemas.openxmlformats.org/drawingml/2006/main" xmlns:pic="http://schemas.openxmlformats.org/drawingml/2006/picture">
            <wp:extent cx="5169408" cy="2395728"/>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169408" cy="2395728"/>
                    </a:xfrm>
                    <a:prstGeom prst="rect"/>
                  </pic:spPr>
                </pic:pic>
              </a:graphicData>
            </a:graphic>
          </wp:inline>
        </w:drawing>
      </w:r>
    </w:p>
    <w:p>
      <w:pPr>
        <w:spacing w:before="160" w:after="60"/>
      </w:pPr>
      <w:r>
        <w:rPr>
          <w:rFonts w:ascii="Times New Roman" w:hAnsi="Times New Roman"/>
          <w:b/>
          <w:sz w:val="24"/>
        </w:rPr>
        <w:t>2. Display the names of the city that is common to companies Acc and TATA.</w:t>
      </w:r>
    </w:p>
    <w:p>
      <w:pPr>
        <w:spacing w:before="40" w:after="60"/>
      </w:pPr>
      <w:r>
        <w:rPr>
          <w:rFonts w:ascii="Times New Roman" w:hAnsi="Times New Roman"/>
          <w:b/>
          <w:sz w:val="24"/>
        </w:rPr>
        <w:t>Sample Code:</w:t>
      </w:r>
    </w:p>
    <w:p>
      <w:pPr>
        <w:spacing w:after="120"/>
        <w:ind w:left="216"/>
        <w:shd w:val="clear" w:color="auto" w:fill="F2F2F2"/>
      </w:pPr>
      <w:r>
        <w:rPr>
          <w:rFonts w:ascii="Consolas" w:hAnsi="Consolas" w:cs="Consolas"/>
          <w:color w:val="202020"/>
          <w:sz w:val="20"/>
        </w:rPr>
        <w:t>SELECT city FROM URK24CS1021_company WHERE cname = 'Acc'</w:t>
        <w:br/>
      </w:r>
      <w:r>
        <w:rPr>
          <w:rFonts w:ascii="Consolas" w:hAnsi="Consolas" w:cs="Consolas"/>
          <w:color w:val="202020"/>
          <w:sz w:val="20"/>
        </w:rPr>
        <w:t>INTERSECT</w:t>
        <w:br/>
      </w:r>
      <w:r>
        <w:rPr>
          <w:rFonts w:ascii="Consolas" w:hAnsi="Consolas" w:cs="Consolas"/>
          <w:color w:val="202020"/>
          <w:sz w:val="20"/>
        </w:rPr>
        <w:t>SELECT city FROM URK24CS1021_company WHERE cname = 'TATA';</w:t>
      </w:r>
    </w:p>
    <w:p>
      <w:pPr>
        <w:spacing w:before="40" w:after="60"/>
      </w:pPr>
      <w:r>
        <w:rPr>
          <w:rFonts w:ascii="Times New Roman" w:hAnsi="Times New Roman"/>
          <w:b/>
          <w:sz w:val="24"/>
        </w:rPr>
        <w:t>Sample Output:</w:t>
      </w:r>
    </w:p>
    <w:p>
      <w:pPr>
        <w:spacing w:after="160"/>
        <w:jc w:val="center"/>
      </w:pPr>
      <w:r>
        <w:drawing>
          <wp:inline xmlns:a="http://schemas.openxmlformats.org/drawingml/2006/main" xmlns:pic="http://schemas.openxmlformats.org/drawingml/2006/picture">
            <wp:extent cx="5169408" cy="2066544"/>
            <wp:docPr id="2" name="Picture 2"/>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169408" cy="2066544"/>
                    </a:xfrm>
                    <a:prstGeom prst="rect"/>
                  </pic:spPr>
                </pic:pic>
              </a:graphicData>
            </a:graphic>
          </wp:inline>
        </w:drawing>
      </w:r>
    </w:p>
    <w:p>
      <w:pPr>
        <w:spacing w:before="160" w:after="60"/>
      </w:pPr>
      <w:r>
        <w:rPr>
          <w:rFonts w:ascii="Times New Roman" w:hAnsi="Times New Roman"/>
          <w:b/>
          <w:sz w:val="24"/>
        </w:rPr>
        <w:t>3. Find the cities where Acc is located, but not TATA.</w:t>
      </w:r>
    </w:p>
    <w:p>
      <w:pPr>
        <w:spacing w:before="40" w:after="60"/>
      </w:pPr>
      <w:r>
        <w:rPr>
          <w:rFonts w:ascii="Times New Roman" w:hAnsi="Times New Roman"/>
          <w:b/>
          <w:sz w:val="24"/>
        </w:rPr>
        <w:t>Sample Code:</w:t>
      </w:r>
    </w:p>
    <w:p>
      <w:pPr>
        <w:spacing w:after="120"/>
        <w:ind w:left="216"/>
        <w:shd w:val="clear" w:color="auto" w:fill="F2F2F2"/>
      </w:pPr>
      <w:r>
        <w:rPr>
          <w:rFonts w:ascii="Consolas" w:hAnsi="Consolas" w:cs="Consolas"/>
          <w:color w:val="202020"/>
          <w:sz w:val="20"/>
        </w:rPr>
        <w:t>SELECT city FROM URK24CS1021_company WHERE cname = 'Acc'</w:t>
        <w:br/>
      </w:r>
      <w:r>
        <w:rPr>
          <w:rFonts w:ascii="Consolas" w:hAnsi="Consolas" w:cs="Consolas"/>
          <w:color w:val="202020"/>
          <w:sz w:val="20"/>
        </w:rPr>
        <w:t>EXCEPT</w:t>
        <w:br/>
      </w:r>
      <w:r>
        <w:rPr>
          <w:rFonts w:ascii="Consolas" w:hAnsi="Consolas" w:cs="Consolas"/>
          <w:color w:val="202020"/>
          <w:sz w:val="20"/>
        </w:rPr>
        <w:t>SELECT city FROM URK24CS1021_company WHERE cname = 'TATA';</w:t>
      </w:r>
    </w:p>
    <w:p>
      <w:pPr>
        <w:spacing w:before="40" w:after="60"/>
      </w:pPr>
      <w:r>
        <w:rPr>
          <w:rFonts w:ascii="Times New Roman" w:hAnsi="Times New Roman"/>
          <w:b/>
          <w:sz w:val="24"/>
        </w:rPr>
        <w:t>Sample Output:</w:t>
      </w:r>
    </w:p>
    <w:p>
      <w:pPr>
        <w:spacing w:after="160"/>
        <w:jc w:val="center"/>
      </w:pPr>
      <w:r>
        <w:drawing>
          <wp:inline xmlns:a="http://schemas.openxmlformats.org/drawingml/2006/main" xmlns:pic="http://schemas.openxmlformats.org/drawingml/2006/picture">
            <wp:extent cx="5169408" cy="2066544"/>
            <wp:docPr id="3" name="Picture 3"/>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169408" cy="2066544"/>
                    </a:xfrm>
                    <a:prstGeom prst="rect"/>
                  </pic:spPr>
                </pic:pic>
              </a:graphicData>
            </a:graphic>
          </wp:inline>
        </w:drawing>
      </w:r>
    </w:p>
    <w:p>
      <w:pPr>
        <w:spacing w:before="160" w:after="60"/>
      </w:pPr>
      <w:r>
        <w:rPr>
          <w:rFonts w:ascii="Times New Roman" w:hAnsi="Times New Roman"/>
          <w:b/>
          <w:sz w:val="24"/>
        </w:rPr>
        <w:t>4. Display the names of employees living in Nagpur, and working with company Acc.</w:t>
      </w:r>
    </w:p>
    <w:p>
      <w:pPr>
        <w:spacing w:before="40" w:after="60"/>
      </w:pPr>
      <w:r>
        <w:rPr>
          <w:rFonts w:ascii="Times New Roman" w:hAnsi="Times New Roman"/>
          <w:b/>
          <w:sz w:val="24"/>
        </w:rPr>
        <w:t>Sample Code:</w:t>
      </w:r>
    </w:p>
    <w:p>
      <w:pPr>
        <w:spacing w:after="120"/>
        <w:ind w:left="216"/>
        <w:shd w:val="clear" w:color="auto" w:fill="F2F2F2"/>
      </w:pPr>
      <w:r>
        <w:rPr>
          <w:rFonts w:ascii="Consolas" w:hAnsi="Consolas" w:cs="Consolas"/>
          <w:color w:val="202020"/>
          <w:sz w:val="20"/>
        </w:rPr>
        <w:t>SELECT ename FROM URK24CS1021_employee WHERE city = 'Nagpur'</w:t>
        <w:br/>
      </w:r>
      <w:r>
        <w:rPr>
          <w:rFonts w:ascii="Consolas" w:hAnsi="Consolas" w:cs="Consolas"/>
          <w:color w:val="202020"/>
          <w:sz w:val="20"/>
        </w:rPr>
        <w:t>INTERSECT</w:t>
        <w:br/>
      </w:r>
      <w:r>
        <w:rPr>
          <w:rFonts w:ascii="Consolas" w:hAnsi="Consolas" w:cs="Consolas"/>
          <w:color w:val="202020"/>
          <w:sz w:val="20"/>
        </w:rPr>
        <w:t>SELECT ename FROM URK24CS1021_emp_company WHERE cname = 'Acc';</w:t>
      </w:r>
    </w:p>
    <w:p>
      <w:pPr>
        <w:spacing w:before="40" w:after="60"/>
      </w:pPr>
      <w:r>
        <w:rPr>
          <w:rFonts w:ascii="Times New Roman" w:hAnsi="Times New Roman"/>
          <w:b/>
          <w:sz w:val="24"/>
        </w:rPr>
        <w:t>Sample Output:</w:t>
      </w:r>
    </w:p>
    <w:p>
      <w:pPr>
        <w:spacing w:after="160"/>
        <w:jc w:val="center"/>
      </w:pPr>
      <w:r>
        <w:drawing>
          <wp:inline xmlns:a="http://schemas.openxmlformats.org/drawingml/2006/main" xmlns:pic="http://schemas.openxmlformats.org/drawingml/2006/picture">
            <wp:extent cx="5462016" cy="2066544"/>
            <wp:docPr id="4" name="Picture 4"/>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462016" cy="2066544"/>
                    </a:xfrm>
                    <a:prstGeom prst="rect"/>
                  </pic:spPr>
                </pic:pic>
              </a:graphicData>
            </a:graphic>
          </wp:inline>
        </w:drawing>
      </w:r>
    </w:p>
    <w:p>
      <w:pPr>
        <w:spacing w:before="160" w:after="60"/>
      </w:pPr>
      <w:r>
        <w:rPr>
          <w:rFonts w:ascii="Times New Roman" w:hAnsi="Times New Roman"/>
          <w:b/>
          <w:sz w:val="24"/>
        </w:rPr>
        <w:t>5. Display the names of employees living in Nagpur, but not working in company Acc.</w:t>
      </w:r>
    </w:p>
    <w:p>
      <w:pPr>
        <w:spacing w:before="40" w:after="60"/>
      </w:pPr>
      <w:r>
        <w:rPr>
          <w:rFonts w:ascii="Times New Roman" w:hAnsi="Times New Roman"/>
          <w:b/>
          <w:sz w:val="24"/>
        </w:rPr>
        <w:t>Sample Code:</w:t>
      </w:r>
    </w:p>
    <w:p>
      <w:pPr>
        <w:spacing w:after="120"/>
        <w:ind w:left="216"/>
        <w:shd w:val="clear" w:color="auto" w:fill="F2F2F2"/>
      </w:pPr>
      <w:r>
        <w:rPr>
          <w:rFonts w:ascii="Consolas" w:hAnsi="Consolas" w:cs="Consolas"/>
          <w:color w:val="202020"/>
          <w:sz w:val="20"/>
        </w:rPr>
        <w:t>SELECT ename FROM URK24CS1021_employee WHERE city = 'Nagpur'</w:t>
        <w:br/>
      </w:r>
      <w:r>
        <w:rPr>
          <w:rFonts w:ascii="Consolas" w:hAnsi="Consolas" w:cs="Consolas"/>
          <w:color w:val="202020"/>
          <w:sz w:val="20"/>
        </w:rPr>
        <w:t>EXCEPT</w:t>
        <w:br/>
      </w:r>
      <w:r>
        <w:rPr>
          <w:rFonts w:ascii="Consolas" w:hAnsi="Consolas" w:cs="Consolas"/>
          <w:color w:val="202020"/>
          <w:sz w:val="20"/>
        </w:rPr>
        <w:t>SELECT ename FROM URK24CS1021_emp_company WHERE cname = 'Acc';</w:t>
      </w:r>
    </w:p>
    <w:p>
      <w:pPr>
        <w:spacing w:before="40" w:after="60"/>
      </w:pPr>
      <w:r>
        <w:rPr>
          <w:rFonts w:ascii="Times New Roman" w:hAnsi="Times New Roman"/>
          <w:b/>
          <w:sz w:val="24"/>
        </w:rPr>
        <w:t>Sample Output:</w:t>
      </w:r>
    </w:p>
    <w:p>
      <w:pPr>
        <w:spacing w:after="160"/>
        <w:jc w:val="center"/>
      </w:pPr>
      <w:r>
        <w:drawing>
          <wp:inline xmlns:a="http://schemas.openxmlformats.org/drawingml/2006/main" xmlns:pic="http://schemas.openxmlformats.org/drawingml/2006/picture">
            <wp:extent cx="5462016" cy="2066544"/>
            <wp:docPr id="5" name="Picture 5"/>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462016" cy="2066544"/>
                    </a:xfrm>
                    <a:prstGeom prst="rect"/>
                  </pic:spPr>
                </pic:pic>
              </a:graphicData>
            </a:graphic>
          </wp:inline>
        </w:drawing>
      </w:r>
    </w:p>
    <w:p>
      <w:pPr>
        <w:spacing w:before="160" w:after="60"/>
      </w:pPr>
      <w:r>
        <w:rPr>
          <w:rFonts w:ascii="Times New Roman" w:hAnsi="Times New Roman"/>
          <w:b/>
          <w:sz w:val="24"/>
        </w:rPr>
        <w:t>6. List the names of the employees living in city Bombay and having salary &gt;1500</w:t>
      </w:r>
    </w:p>
    <w:p>
      <w:pPr>
        <w:spacing w:before="40" w:after="60"/>
      </w:pPr>
      <w:r>
        <w:rPr>
          <w:rFonts w:ascii="Times New Roman" w:hAnsi="Times New Roman"/>
          <w:b/>
          <w:sz w:val="24"/>
        </w:rPr>
        <w:t>Sample Code:</w:t>
      </w:r>
    </w:p>
    <w:p>
      <w:pPr>
        <w:spacing w:after="120"/>
        <w:ind w:left="216"/>
        <w:shd w:val="clear" w:color="auto" w:fill="F2F2F2"/>
      </w:pPr>
      <w:r>
        <w:rPr>
          <w:rFonts w:ascii="Consolas" w:hAnsi="Consolas" w:cs="Consolas"/>
          <w:color w:val="202020"/>
          <w:sz w:val="20"/>
        </w:rPr>
        <w:t>SELECT e.ename FROM URK24CS1021_employee e, URK24CS1021_emp_company c</w:t>
        <w:br/>
      </w:r>
      <w:r>
        <w:rPr>
          <w:rFonts w:ascii="Consolas" w:hAnsi="Consolas" w:cs="Consolas"/>
          <w:color w:val="202020"/>
          <w:sz w:val="20"/>
        </w:rPr>
        <w:t>WHERE e.ename = c.ename AND e.city = 'Bombay' AND c.salary &gt; 1500;</w:t>
      </w:r>
    </w:p>
    <w:p>
      <w:pPr>
        <w:spacing w:before="40" w:after="60"/>
      </w:pPr>
      <w:r>
        <w:rPr>
          <w:rFonts w:ascii="Times New Roman" w:hAnsi="Times New Roman"/>
          <w:b/>
          <w:sz w:val="24"/>
        </w:rPr>
        <w:t>Sample Output:</w:t>
      </w:r>
    </w:p>
    <w:p>
      <w:pPr>
        <w:spacing w:after="160"/>
        <w:jc w:val="center"/>
      </w:pPr>
      <w:r>
        <w:drawing>
          <wp:inline xmlns:a="http://schemas.openxmlformats.org/drawingml/2006/main" xmlns:pic="http://schemas.openxmlformats.org/drawingml/2006/picture">
            <wp:extent cx="5852160" cy="2024370"/>
            <wp:docPr id="6" name="Picture 6"/>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852160" cy="2024370"/>
                    </a:xfrm>
                    <a:prstGeom prst="rect"/>
                  </pic:spPr>
                </pic:pic>
              </a:graphicData>
            </a:graphic>
          </wp:inline>
        </w:drawing>
      </w:r>
    </w:p>
    <w:p>
      <w:pPr>
        <w:spacing w:before="160" w:after="60"/>
      </w:pPr>
      <w:r>
        <w:rPr>
          <w:rFonts w:ascii="Times New Roman" w:hAnsi="Times New Roman"/>
          <w:b/>
          <w:sz w:val="24"/>
        </w:rPr>
        <w:t>7. Display the names of the employees living in the city Chennai and working with the company CMC.</w:t>
      </w:r>
    </w:p>
    <w:p>
      <w:pPr>
        <w:spacing w:before="40" w:after="60"/>
      </w:pPr>
      <w:r>
        <w:rPr>
          <w:rFonts w:ascii="Times New Roman" w:hAnsi="Times New Roman"/>
          <w:b/>
          <w:sz w:val="24"/>
        </w:rPr>
        <w:t>Sample Code:</w:t>
      </w:r>
    </w:p>
    <w:p>
      <w:pPr>
        <w:spacing w:after="120"/>
        <w:ind w:left="216"/>
        <w:shd w:val="clear" w:color="auto" w:fill="F2F2F2"/>
      </w:pPr>
      <w:r>
        <w:rPr>
          <w:rFonts w:ascii="Consolas" w:hAnsi="Consolas" w:cs="Consolas"/>
          <w:color w:val="202020"/>
          <w:sz w:val="20"/>
        </w:rPr>
        <w:t>SELECT e.ename FROM URK24CS1021_employee e, URK24CS1021_emp_company c</w:t>
        <w:br/>
      </w:r>
      <w:r>
        <w:rPr>
          <w:rFonts w:ascii="Consolas" w:hAnsi="Consolas" w:cs="Consolas"/>
          <w:color w:val="202020"/>
          <w:sz w:val="20"/>
        </w:rPr>
        <w:t>WHERE e.ename = c.ename AND e.city = 'Chennai' AND c.cname = 'CMC';</w:t>
      </w:r>
    </w:p>
    <w:p>
      <w:pPr>
        <w:spacing w:before="40" w:after="60"/>
      </w:pPr>
      <w:r>
        <w:rPr>
          <w:rFonts w:ascii="Times New Roman" w:hAnsi="Times New Roman"/>
          <w:b/>
          <w:sz w:val="24"/>
        </w:rPr>
        <w:t>Sample Output:</w:t>
      </w:r>
    </w:p>
    <w:p>
      <w:pPr>
        <w:spacing w:after="160"/>
        <w:jc w:val="center"/>
      </w:pPr>
      <w:r>
        <w:drawing>
          <wp:inline xmlns:a="http://schemas.openxmlformats.org/drawingml/2006/main" xmlns:pic="http://schemas.openxmlformats.org/drawingml/2006/picture">
            <wp:extent cx="5852160" cy="1863136"/>
            <wp:docPr id="7" name="Picture 7"/>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852160" cy="1863136"/>
                    </a:xfrm>
                    <a:prstGeom prst="rect"/>
                  </pic:spPr>
                </pic:pic>
              </a:graphicData>
            </a:graphic>
          </wp:inline>
        </w:drawing>
      </w:r>
    </w:p>
    <w:p>
      <w:pPr>
        <w:spacing w:before="160" w:after="60"/>
      </w:pPr>
      <w:r>
        <w:rPr>
          <w:rFonts w:ascii="Times New Roman" w:hAnsi="Times New Roman"/>
          <w:b/>
          <w:sz w:val="24"/>
        </w:rPr>
        <w:t>8. Display the names of the employees living in Nagpur, working in Acc, and having shift A.</w:t>
      </w:r>
    </w:p>
    <w:p>
      <w:pPr>
        <w:spacing w:before="40" w:after="60"/>
      </w:pPr>
      <w:r>
        <w:rPr>
          <w:rFonts w:ascii="Times New Roman" w:hAnsi="Times New Roman"/>
          <w:b/>
          <w:sz w:val="24"/>
        </w:rPr>
        <w:t>Sample Code:</w:t>
      </w:r>
    </w:p>
    <w:p>
      <w:pPr>
        <w:spacing w:after="120"/>
        <w:ind w:left="216"/>
        <w:shd w:val="clear" w:color="auto" w:fill="F2F2F2"/>
      </w:pPr>
      <w:r>
        <w:rPr>
          <w:rFonts w:ascii="Consolas" w:hAnsi="Consolas" w:cs="Consolas"/>
          <w:color w:val="202020"/>
          <w:sz w:val="20"/>
        </w:rPr>
        <w:t>SELECT ename FROM URK24CS1021_employee WHERE city = 'Nagpur'</w:t>
        <w:br/>
      </w:r>
      <w:r>
        <w:rPr>
          <w:rFonts w:ascii="Consolas" w:hAnsi="Consolas" w:cs="Consolas"/>
          <w:color w:val="202020"/>
          <w:sz w:val="20"/>
        </w:rPr>
        <w:t>INTERSECT</w:t>
        <w:br/>
      </w:r>
      <w:r>
        <w:rPr>
          <w:rFonts w:ascii="Consolas" w:hAnsi="Consolas" w:cs="Consolas"/>
          <w:color w:val="202020"/>
          <w:sz w:val="20"/>
        </w:rPr>
        <w:t>SELECT ename FROM URK24CS1021_emp_company WHERE cname = 'Acc'</w:t>
        <w:br/>
      </w:r>
      <w:r>
        <w:rPr>
          <w:rFonts w:ascii="Consolas" w:hAnsi="Consolas" w:cs="Consolas"/>
          <w:color w:val="202020"/>
          <w:sz w:val="20"/>
        </w:rPr>
        <w:t>INTERSECT</w:t>
        <w:br/>
      </w:r>
      <w:r>
        <w:rPr>
          <w:rFonts w:ascii="Consolas" w:hAnsi="Consolas" w:cs="Consolas"/>
          <w:color w:val="202020"/>
          <w:sz w:val="20"/>
        </w:rPr>
        <w:t>SELECT ename FROM URK24CS1021_emp_shift WHERE shift = 'A';</w:t>
      </w:r>
    </w:p>
    <w:p>
      <w:pPr>
        <w:spacing w:before="40" w:after="60"/>
      </w:pPr>
      <w:r>
        <w:rPr>
          <w:rFonts w:ascii="Times New Roman" w:hAnsi="Times New Roman"/>
          <w:b/>
          <w:sz w:val="24"/>
        </w:rPr>
        <w:t>Sample Output:</w:t>
      </w:r>
    </w:p>
    <w:p>
      <w:pPr>
        <w:spacing w:after="160"/>
        <w:jc w:val="center"/>
      </w:pPr>
      <w:r>
        <w:drawing>
          <wp:inline xmlns:a="http://schemas.openxmlformats.org/drawingml/2006/main" xmlns:pic="http://schemas.openxmlformats.org/drawingml/2006/picture">
            <wp:extent cx="5388864" cy="2395728"/>
            <wp:docPr id="8" name="Picture 8"/>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388864" cy="2395728"/>
                    </a:xfrm>
                    <a:prstGeom prst="rect"/>
                  </pic:spPr>
                </pic:pic>
              </a:graphicData>
            </a:graphic>
          </wp:inline>
        </w:drawing>
      </w:r>
    </w:p>
    <w:p>
      <w:pPr>
        <w:spacing w:before="160" w:after="60"/>
      </w:pPr>
      <w:r>
        <w:rPr>
          <w:rFonts w:ascii="Times New Roman" w:hAnsi="Times New Roman"/>
          <w:b/>
          <w:sz w:val="24"/>
        </w:rPr>
        <w:t>9. Display the names of the employees living in Nagpur, working in company Acc and not working in shift B.</w:t>
      </w:r>
    </w:p>
    <w:p>
      <w:pPr>
        <w:spacing w:before="40" w:after="60"/>
      </w:pPr>
      <w:r>
        <w:rPr>
          <w:rFonts w:ascii="Times New Roman" w:hAnsi="Times New Roman"/>
          <w:b/>
          <w:sz w:val="24"/>
        </w:rPr>
        <w:t>Sample Code:</w:t>
      </w:r>
    </w:p>
    <w:p>
      <w:pPr>
        <w:spacing w:after="120"/>
        <w:ind w:left="216"/>
        <w:shd w:val="clear" w:color="auto" w:fill="F2F2F2"/>
      </w:pPr>
      <w:r>
        <w:rPr>
          <w:rFonts w:ascii="Consolas" w:hAnsi="Consolas" w:cs="Consolas"/>
          <w:color w:val="202020"/>
          <w:sz w:val="20"/>
        </w:rPr>
        <w:t>SELECT ename FROM URK24CS1021_employee WHERE city = 'Nagpur'</w:t>
        <w:br/>
      </w:r>
      <w:r>
        <w:rPr>
          <w:rFonts w:ascii="Consolas" w:hAnsi="Consolas" w:cs="Consolas"/>
          <w:color w:val="202020"/>
          <w:sz w:val="20"/>
        </w:rPr>
        <w:t>INTERSECT</w:t>
        <w:br/>
      </w:r>
      <w:r>
        <w:rPr>
          <w:rFonts w:ascii="Consolas" w:hAnsi="Consolas" w:cs="Consolas"/>
          <w:color w:val="202020"/>
          <w:sz w:val="20"/>
        </w:rPr>
        <w:t>SELECT ename FROM URK24CS1021_emp_company WHERE cname = 'Acc'</w:t>
        <w:br/>
      </w:r>
      <w:r>
        <w:rPr>
          <w:rFonts w:ascii="Consolas" w:hAnsi="Consolas" w:cs="Consolas"/>
          <w:color w:val="202020"/>
          <w:sz w:val="20"/>
        </w:rPr>
        <w:t>EXCEPT</w:t>
        <w:br/>
      </w:r>
      <w:r>
        <w:rPr>
          <w:rFonts w:ascii="Consolas" w:hAnsi="Consolas" w:cs="Consolas"/>
          <w:color w:val="202020"/>
          <w:sz w:val="20"/>
        </w:rPr>
        <w:t>SELECT ename FROM URK24CS1021_emp_shift WHERE shift = 'B';</w:t>
      </w:r>
    </w:p>
    <w:p>
      <w:pPr>
        <w:spacing w:before="40" w:after="60"/>
      </w:pPr>
      <w:r>
        <w:rPr>
          <w:rFonts w:ascii="Times New Roman" w:hAnsi="Times New Roman"/>
          <w:b/>
          <w:sz w:val="24"/>
        </w:rPr>
        <w:t>Sample Output:</w:t>
      </w:r>
    </w:p>
    <w:p>
      <w:pPr>
        <w:spacing w:after="160"/>
        <w:jc w:val="center"/>
      </w:pPr>
      <w:r>
        <w:drawing>
          <wp:inline xmlns:a="http://schemas.openxmlformats.org/drawingml/2006/main" xmlns:pic="http://schemas.openxmlformats.org/drawingml/2006/picture">
            <wp:extent cx="5388864" cy="2395728"/>
            <wp:docPr id="9" name="Picture 9"/>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5388864" cy="2395728"/>
                    </a:xfrm>
                    <a:prstGeom prst="rect"/>
                  </pic:spPr>
                </pic:pic>
              </a:graphicData>
            </a:graphic>
          </wp:inline>
        </w:drawing>
      </w:r>
    </w:p>
    <w:p>
      <w:pPr>
        <w:spacing w:before="160" w:after="60"/>
      </w:pPr>
      <w:r>
        <w:rPr>
          <w:rFonts w:ascii="Times New Roman" w:hAnsi="Times New Roman"/>
          <w:b/>
          <w:sz w:val="24"/>
        </w:rPr>
        <w:t>10. Display the names of employees who are living in Nagpur or Bombay.</w:t>
      </w:r>
    </w:p>
    <w:p>
      <w:pPr>
        <w:spacing w:before="40" w:after="60"/>
      </w:pPr>
      <w:r>
        <w:rPr>
          <w:rFonts w:ascii="Times New Roman" w:hAnsi="Times New Roman"/>
          <w:b/>
          <w:sz w:val="24"/>
        </w:rPr>
        <w:t>Sample Code:</w:t>
      </w:r>
    </w:p>
    <w:p>
      <w:pPr>
        <w:spacing w:after="120"/>
        <w:ind w:left="216"/>
        <w:shd w:val="clear" w:color="auto" w:fill="F2F2F2"/>
      </w:pPr>
      <w:r>
        <w:rPr>
          <w:rFonts w:ascii="Consolas" w:hAnsi="Consolas" w:cs="Consolas"/>
          <w:color w:val="202020"/>
          <w:sz w:val="20"/>
        </w:rPr>
        <w:t>SELECT ename FROM URK24CS1021_employee WHERE city = 'Nagpur'</w:t>
        <w:br/>
      </w:r>
      <w:r>
        <w:rPr>
          <w:rFonts w:ascii="Consolas" w:hAnsi="Consolas" w:cs="Consolas"/>
          <w:color w:val="202020"/>
          <w:sz w:val="20"/>
        </w:rPr>
        <w:t>UNION</w:t>
        <w:br/>
      </w:r>
      <w:r>
        <w:rPr>
          <w:rFonts w:ascii="Consolas" w:hAnsi="Consolas" w:cs="Consolas"/>
          <w:color w:val="202020"/>
          <w:sz w:val="20"/>
        </w:rPr>
        <w:t>SELECT ename FROM URK24CS1021_employee WHERE city = 'Bombay';</w:t>
      </w:r>
    </w:p>
    <w:p>
      <w:pPr>
        <w:spacing w:before="40" w:after="60"/>
      </w:pPr>
      <w:r>
        <w:rPr>
          <w:rFonts w:ascii="Times New Roman" w:hAnsi="Times New Roman"/>
          <w:b/>
          <w:sz w:val="24"/>
        </w:rPr>
        <w:t>Sample Output:</w:t>
      </w:r>
    </w:p>
    <w:p>
      <w:pPr>
        <w:spacing w:after="160"/>
        <w:jc w:val="center"/>
      </w:pPr>
      <w:r>
        <w:drawing>
          <wp:inline xmlns:a="http://schemas.openxmlformats.org/drawingml/2006/main" xmlns:pic="http://schemas.openxmlformats.org/drawingml/2006/picture">
            <wp:extent cx="5388864" cy="2560320"/>
            <wp:docPr id="10" name="Picture 10"/>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5388864" cy="2560320"/>
                    </a:xfrm>
                    <a:prstGeom prst="rect"/>
                  </pic:spPr>
                </pic:pic>
              </a:graphicData>
            </a:graphic>
          </wp:inline>
        </w:drawing>
      </w:r>
    </w:p>
    <w:p>
      <w:pPr>
        <w:spacing w:before="160" w:after="60"/>
      </w:pPr>
      <w:r>
        <w:rPr>
          <w:rFonts w:ascii="Times New Roman" w:hAnsi="Times New Roman"/>
          <w:b/>
          <w:sz w:val="24"/>
        </w:rPr>
        <w:t>11. Display the employee names using union and union all operator.</w:t>
      </w:r>
    </w:p>
    <w:p>
      <w:pPr>
        <w:spacing w:before="40" w:after="60"/>
      </w:pPr>
      <w:r>
        <w:rPr>
          <w:rFonts w:ascii="Times New Roman" w:hAnsi="Times New Roman"/>
          <w:b/>
          <w:sz w:val="24"/>
        </w:rPr>
        <w:t>Sample Code:</w:t>
      </w:r>
    </w:p>
    <w:p>
      <w:pPr>
        <w:spacing w:after="120"/>
        <w:ind w:left="216"/>
        <w:shd w:val="clear" w:color="auto" w:fill="F2F2F2"/>
      </w:pPr>
      <w:r>
        <w:rPr>
          <w:rFonts w:ascii="Consolas" w:hAnsi="Consolas" w:cs="Consolas"/>
          <w:color w:val="202020"/>
          <w:sz w:val="20"/>
        </w:rPr>
        <w:t>SELECT ename FROM URK24CS1021_employee</w:t>
        <w:br/>
      </w:r>
      <w:r>
        <w:rPr>
          <w:rFonts w:ascii="Consolas" w:hAnsi="Consolas" w:cs="Consolas"/>
          <w:color w:val="202020"/>
          <w:sz w:val="20"/>
        </w:rPr>
        <w:t>UNION</w:t>
        <w:br/>
      </w:r>
      <w:r>
        <w:rPr>
          <w:rFonts w:ascii="Consolas" w:hAnsi="Consolas" w:cs="Consolas"/>
          <w:color w:val="202020"/>
          <w:sz w:val="20"/>
        </w:rPr>
        <w:t>SELECT ename FROM URK24CS1021_emp_company;</w:t>
        <w:br/>
      </w:r>
      <w:r>
        <w:rPr>
          <w:rFonts w:ascii="Consolas" w:hAnsi="Consolas" w:cs="Consolas"/>
          <w:color w:val="202020"/>
          <w:sz w:val="20"/>
        </w:rPr>
        <w:t>SELECT ename FROM URK24CS1021_employee</w:t>
        <w:br/>
      </w:r>
      <w:r>
        <w:rPr>
          <w:rFonts w:ascii="Consolas" w:hAnsi="Consolas" w:cs="Consolas"/>
          <w:color w:val="202020"/>
          <w:sz w:val="20"/>
        </w:rPr>
        <w:t>UNION ALL</w:t>
        <w:br/>
      </w:r>
      <w:r>
        <w:rPr>
          <w:rFonts w:ascii="Consolas" w:hAnsi="Consolas" w:cs="Consolas"/>
          <w:color w:val="202020"/>
          <w:sz w:val="20"/>
        </w:rPr>
        <w:t>SELECT ename FROM URK24CS1021_emp_company;</w:t>
      </w:r>
    </w:p>
    <w:p>
      <w:pPr>
        <w:spacing w:before="40" w:after="60"/>
      </w:pPr>
      <w:r>
        <w:rPr>
          <w:rFonts w:ascii="Times New Roman" w:hAnsi="Times New Roman"/>
          <w:b/>
          <w:sz w:val="24"/>
        </w:rPr>
        <w:t>Sample Output:</w:t>
      </w:r>
    </w:p>
    <w:p>
      <w:pPr>
        <w:spacing w:after="160"/>
        <w:jc w:val="center"/>
      </w:pPr>
      <w:r>
        <w:drawing>
          <wp:inline xmlns:a="http://schemas.openxmlformats.org/drawingml/2006/main" xmlns:pic="http://schemas.openxmlformats.org/drawingml/2006/picture">
            <wp:extent cx="3998975" cy="7168894"/>
            <wp:docPr id="11" name="Picture 11"/>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3998975" cy="7168894"/>
                    </a:xfrm>
                    <a:prstGeom prst="rect"/>
                  </pic:spPr>
                </pic:pic>
              </a:graphicData>
            </a:graphic>
          </wp:inline>
        </w:drawing>
      </w:r>
    </w:p>
    <w:p>
      <w:pPr>
        <w:spacing w:before="160" w:after="60"/>
      </w:pPr>
      <w:r>
        <w:rPr>
          <w:rFonts w:ascii="Times New Roman" w:hAnsi="Times New Roman"/>
          <w:b/>
          <w:sz w:val="24"/>
        </w:rPr>
        <w:t>12. Display the employee's name whose joining date is 18-DEC-98 and whose working shift is 'E'.</w:t>
      </w:r>
    </w:p>
    <w:p>
      <w:pPr>
        <w:spacing w:before="40" w:after="60"/>
      </w:pPr>
      <w:r>
        <w:rPr>
          <w:rFonts w:ascii="Times New Roman" w:hAnsi="Times New Roman"/>
          <w:b/>
          <w:sz w:val="24"/>
        </w:rPr>
        <w:t>Sample Code:</w:t>
      </w:r>
    </w:p>
    <w:p>
      <w:pPr>
        <w:spacing w:after="120"/>
        <w:ind w:left="216"/>
        <w:shd w:val="clear" w:color="auto" w:fill="F2F2F2"/>
      </w:pPr>
      <w:r>
        <w:rPr>
          <w:rFonts w:ascii="Consolas" w:hAnsi="Consolas" w:cs="Consolas"/>
          <w:color w:val="202020"/>
          <w:sz w:val="20"/>
        </w:rPr>
        <w:t>SELECT ec.ename FROM URK24CS1021_emp_company ec, URK24CS1021_emp_shift s</w:t>
        <w:br/>
      </w:r>
      <w:r>
        <w:rPr>
          <w:rFonts w:ascii="Consolas" w:hAnsi="Consolas" w:cs="Consolas"/>
          <w:color w:val="202020"/>
          <w:sz w:val="20"/>
        </w:rPr>
        <w:t>WHERE ec.ename = s.ename AND ec.jdate = '1998-12-18' AND s.shift = 'E';</w:t>
      </w:r>
    </w:p>
    <w:p>
      <w:pPr>
        <w:spacing w:before="40" w:after="60"/>
      </w:pPr>
      <w:r>
        <w:rPr>
          <w:rFonts w:ascii="Times New Roman" w:hAnsi="Times New Roman"/>
          <w:b/>
          <w:sz w:val="24"/>
        </w:rPr>
        <w:t>Sample Output:</w:t>
      </w:r>
    </w:p>
    <w:p>
      <w:pPr>
        <w:spacing w:after="160"/>
        <w:jc w:val="center"/>
      </w:pPr>
      <w:r>
        <w:drawing>
          <wp:inline xmlns:a="http://schemas.openxmlformats.org/drawingml/2006/main" xmlns:pic="http://schemas.openxmlformats.org/drawingml/2006/picture">
            <wp:extent cx="5852160" cy="1797120"/>
            <wp:docPr id="12" name="Picture 12"/>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5852160" cy="1797120"/>
                    </a:xfrm>
                    <a:prstGeom prst="rect"/>
                  </pic:spPr>
                </pic:pic>
              </a:graphicData>
            </a:graphic>
          </wp:inline>
        </w:drawing>
      </w:r>
    </w:p>
    <w:p>
      <w:pPr>
        <w:spacing w:before="160" w:after="60"/>
      </w:pPr>
      <w:r>
        <w:rPr>
          <w:rFonts w:ascii="Times New Roman" w:hAnsi="Times New Roman"/>
          <w:b/>
          <w:sz w:val="24"/>
        </w:rPr>
        <w:t>13. Use in operator to display the names of the employees living in the same city where Sunil is residing.</w:t>
      </w:r>
    </w:p>
    <w:p>
      <w:pPr>
        <w:spacing w:before="40" w:after="60"/>
      </w:pPr>
      <w:r>
        <w:rPr>
          <w:rFonts w:ascii="Times New Roman" w:hAnsi="Times New Roman"/>
          <w:b/>
          <w:sz w:val="24"/>
        </w:rPr>
        <w:t>Sample Code:</w:t>
      </w:r>
    </w:p>
    <w:p>
      <w:pPr>
        <w:spacing w:after="120"/>
        <w:ind w:left="216"/>
        <w:shd w:val="clear" w:color="auto" w:fill="F2F2F2"/>
      </w:pPr>
      <w:r>
        <w:rPr>
          <w:rFonts w:ascii="Consolas" w:hAnsi="Consolas" w:cs="Consolas"/>
          <w:color w:val="202020"/>
          <w:sz w:val="20"/>
        </w:rPr>
        <w:t>SELECT ename FROM URK24CS1021_employee</w:t>
        <w:br/>
      </w:r>
      <w:r>
        <w:rPr>
          <w:rFonts w:ascii="Consolas" w:hAnsi="Consolas" w:cs="Consolas"/>
          <w:color w:val="202020"/>
          <w:sz w:val="20"/>
        </w:rPr>
        <w:t>WHERE city IN (SELECT city FROM URK24CS1021_employee WHERE ename = 'Sunil');</w:t>
      </w:r>
    </w:p>
    <w:p>
      <w:pPr>
        <w:spacing w:before="40" w:after="60"/>
      </w:pPr>
      <w:r>
        <w:rPr>
          <w:rFonts w:ascii="Times New Roman" w:hAnsi="Times New Roman"/>
          <w:b/>
          <w:sz w:val="24"/>
        </w:rPr>
        <w:t>Sample Output:</w:t>
      </w:r>
    </w:p>
    <w:p>
      <w:pPr>
        <w:spacing w:after="160"/>
        <w:jc w:val="center"/>
      </w:pPr>
      <w:r>
        <w:drawing>
          <wp:inline xmlns:a="http://schemas.openxmlformats.org/drawingml/2006/main" xmlns:pic="http://schemas.openxmlformats.org/drawingml/2006/picture">
            <wp:extent cx="5852160" cy="1864551"/>
            <wp:docPr id="13" name="Picture 13"/>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5852160" cy="1864551"/>
                    </a:xfrm>
                    <a:prstGeom prst="rect"/>
                  </pic:spPr>
                </pic:pic>
              </a:graphicData>
            </a:graphic>
          </wp:inline>
        </w:drawing>
      </w:r>
    </w:p>
    <w:p>
      <w:pPr>
        <w:spacing w:before="160" w:after="60"/>
      </w:pPr>
      <w:r>
        <w:rPr>
          <w:rFonts w:ascii="Times New Roman" w:hAnsi="Times New Roman"/>
          <w:b/>
          <w:sz w:val="24"/>
        </w:rPr>
        <w:t>14. Use in operator to display the employees living in the city Bombay and having their company located in the city Delhi.</w:t>
      </w:r>
    </w:p>
    <w:p>
      <w:pPr>
        <w:spacing w:before="40" w:after="60"/>
      </w:pPr>
      <w:r>
        <w:rPr>
          <w:rFonts w:ascii="Times New Roman" w:hAnsi="Times New Roman"/>
          <w:b/>
          <w:sz w:val="24"/>
        </w:rPr>
        <w:t>Sample Code:</w:t>
      </w:r>
    </w:p>
    <w:p>
      <w:pPr>
        <w:spacing w:after="120"/>
        <w:ind w:left="216"/>
        <w:shd w:val="clear" w:color="auto" w:fill="F2F2F2"/>
      </w:pPr>
      <w:r>
        <w:rPr>
          <w:rFonts w:ascii="Consolas" w:hAnsi="Consolas" w:cs="Consolas"/>
          <w:color w:val="202020"/>
          <w:sz w:val="20"/>
        </w:rPr>
        <w:t>SELECT ename FROM URK24CS1021_employee</w:t>
        <w:br/>
      </w:r>
      <w:r>
        <w:rPr>
          <w:rFonts w:ascii="Consolas" w:hAnsi="Consolas" w:cs="Consolas"/>
          <w:color w:val="202020"/>
          <w:sz w:val="20"/>
        </w:rPr>
        <w:t>WHERE city = 'Bombay' AND ename IN</w:t>
        <w:br/>
      </w:r>
      <w:r>
        <w:rPr>
          <w:rFonts w:ascii="Consolas" w:hAnsi="Consolas" w:cs="Consolas"/>
          <w:color w:val="202020"/>
          <w:sz w:val="20"/>
        </w:rPr>
        <w:t xml:space="preserve">    (SELECT ename FROM URK24CS1021_emp_company WHERE cname IN</w:t>
        <w:br/>
      </w:r>
      <w:r>
        <w:rPr>
          <w:rFonts w:ascii="Consolas" w:hAnsi="Consolas" w:cs="Consolas"/>
          <w:color w:val="202020"/>
          <w:sz w:val="20"/>
        </w:rPr>
        <w:t xml:space="preserve">        (SELECT cname FROM URK24CS1021_company WHERE city = 'Delhi'));</w:t>
      </w:r>
    </w:p>
    <w:p>
      <w:pPr>
        <w:spacing w:before="40" w:after="60"/>
      </w:pPr>
      <w:r>
        <w:rPr>
          <w:rFonts w:ascii="Times New Roman" w:hAnsi="Times New Roman"/>
          <w:b/>
          <w:sz w:val="24"/>
        </w:rPr>
        <w:t>Sample Output:</w:t>
      </w:r>
    </w:p>
    <w:p>
      <w:pPr>
        <w:spacing w:after="160"/>
        <w:jc w:val="center"/>
      </w:pPr>
      <w:r>
        <w:drawing>
          <wp:inline xmlns:a="http://schemas.openxmlformats.org/drawingml/2006/main" xmlns:pic="http://schemas.openxmlformats.org/drawingml/2006/picture">
            <wp:extent cx="5852160" cy="1999881"/>
            <wp:docPr id="14" name="Picture 14"/>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5852160" cy="1999881"/>
                    </a:xfrm>
                    <a:prstGeom prst="rect"/>
                  </pic:spPr>
                </pic:pic>
              </a:graphicData>
            </a:graphic>
          </wp:inline>
        </w:drawing>
      </w:r>
    </w:p>
    <w:p>
      <w:pPr>
        <w:spacing w:before="160" w:after="60"/>
      </w:pPr>
      <w:r>
        <w:rPr>
          <w:rFonts w:ascii="Times New Roman" w:hAnsi="Times New Roman"/>
          <w:b/>
          <w:sz w:val="24"/>
        </w:rPr>
        <w:t>15. Display the names of the employees having same city as Ajay [Hint: Use IN operator]</w:t>
      </w:r>
    </w:p>
    <w:p>
      <w:pPr>
        <w:spacing w:before="40" w:after="60"/>
      </w:pPr>
      <w:r>
        <w:rPr>
          <w:rFonts w:ascii="Times New Roman" w:hAnsi="Times New Roman"/>
          <w:b/>
          <w:sz w:val="24"/>
        </w:rPr>
        <w:t>Sample Code:</w:t>
      </w:r>
    </w:p>
    <w:p>
      <w:pPr>
        <w:spacing w:after="120"/>
        <w:ind w:left="216"/>
        <w:shd w:val="clear" w:color="auto" w:fill="F2F2F2"/>
      </w:pPr>
      <w:r>
        <w:rPr>
          <w:rFonts w:ascii="Consolas" w:hAnsi="Consolas" w:cs="Consolas"/>
          <w:color w:val="202020"/>
          <w:sz w:val="20"/>
        </w:rPr>
        <w:t>SELECT ename FROM URK24CS1021_employee</w:t>
        <w:br/>
      </w:r>
      <w:r>
        <w:rPr>
          <w:rFonts w:ascii="Consolas" w:hAnsi="Consolas" w:cs="Consolas"/>
          <w:color w:val="202020"/>
          <w:sz w:val="20"/>
        </w:rPr>
        <w:t>WHERE city IN (SELECT city FROM URK24CS1021_employee WHERE ename = 'Ajay');</w:t>
      </w:r>
    </w:p>
    <w:p>
      <w:pPr>
        <w:spacing w:before="40" w:after="60"/>
      </w:pPr>
      <w:r>
        <w:rPr>
          <w:rFonts w:ascii="Times New Roman" w:hAnsi="Times New Roman"/>
          <w:b/>
          <w:sz w:val="24"/>
        </w:rPr>
        <w:t>Sample Output:</w:t>
      </w:r>
    </w:p>
    <w:p>
      <w:pPr>
        <w:spacing w:after="160"/>
        <w:jc w:val="center"/>
      </w:pPr>
      <w:r>
        <w:drawing>
          <wp:inline xmlns:a="http://schemas.openxmlformats.org/drawingml/2006/main" xmlns:pic="http://schemas.openxmlformats.org/drawingml/2006/picture">
            <wp:extent cx="5852160" cy="1885820"/>
            <wp:docPr id="15" name="Picture 15"/>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5852160" cy="1885820"/>
                    </a:xfrm>
                    <a:prstGeom prst="rect"/>
                  </pic:spPr>
                </pic:pic>
              </a:graphicData>
            </a:graphic>
          </wp:inline>
        </w:drawing>
      </w:r>
    </w:p>
    <w:p>
      <w:pPr>
        <w:spacing w:before="160" w:after="60"/>
      </w:pPr>
      <w:r>
        <w:rPr>
          <w:rFonts w:ascii="Times New Roman" w:hAnsi="Times New Roman"/>
          <w:b/>
          <w:sz w:val="24"/>
        </w:rPr>
        <w:t>RESULT</w:t>
      </w:r>
    </w:p>
    <w:p>
      <w:pPr>
        <w:spacing w:after="80"/>
      </w:pPr>
      <w:r>
        <w:rPr>
          <w:rFonts w:ascii="Times New Roman" w:hAnsi="Times New Roman"/>
          <w:i w:val="0"/>
          <w:sz w:val="24"/>
        </w:rPr>
        <w:t>The SQL queries were executed and the desired output was obtained.</w:t>
      </w:r>
    </w:p>
    <w:sectPr w:rsidR="00FC693F" w:rsidRPr="0006063C" w:rsidSect="00034616">
      <w:headerReference w:type="default" r:id="rId9"/>
      <w:footerReference w:type="default" r:id="rId10"/>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b/>
      </w:rPr>
      <w:t>EX4: SET OPERATIONS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014" w:val="right"/>
      </w:tabs>
      <w:pBdr>
        <w:bottom w:val="single" w:sz="12" w:space="1" w:color="000000"/>
      </w:pBdr>
    </w:pPr>
    <w:r>
      <w:rPr>
        <w:b/>
      </w:rPr>
      <w:t>23CS2014 Database Systems Lab</w:t>
    </w:r>
    <w:r>
      <w:tab/>
    </w:r>
    <w:r>
      <w:rPr>
        <w:b/>
      </w:rPr>
      <w:t>URK24CS1021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