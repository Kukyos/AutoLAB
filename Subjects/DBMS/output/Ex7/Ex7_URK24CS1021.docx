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13"/>
        <w:gridCol w:w="4513"/>
      </w:tblGrid>
      <w:tr>
        <w:tc>
          <w:tcPr>
            <w:tcW w:type="dxa" w:w="2736"/>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Ex. No. 7</w:t>
            </w:r>
          </w:p>
        </w:tc>
        <w:tc>
          <w:tcPr>
            <w:tcW w:type="dxa" w:w="6264"/>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PL/SQL - TRIGGERS</w:t>
            </w:r>
          </w:p>
        </w:tc>
      </w:tr>
      <w:tr>
        <w:tc>
          <w:tcPr>
            <w:tcW w:type="dxa" w:w="2736"/>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sz w:val="24"/>
              </w:rPr>
              <w:t>Date of Exercise</w:t>
            </w:r>
          </w:p>
        </w:tc>
        <w:tc>
          <w:tcPr>
            <w:tcW w:type="dxa" w:w="6264"/>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val="0"/>
                <w:sz w:val="24"/>
              </w:rPr>
              <w:t>09/09/2026</w:t>
            </w:r>
          </w:p>
        </w:tc>
      </w:tr>
    </w:tbl>
    <w:p/>
    <w:p>
      <w:pPr>
        <w:spacing w:before="160" w:after="60"/>
      </w:pPr>
      <w:r>
        <w:rPr>
          <w:rFonts w:ascii="Times New Roman" w:hAnsi="Times New Roman"/>
          <w:b/>
          <w:sz w:val="24"/>
        </w:rPr>
        <w:t>Aim</w:t>
      </w:r>
    </w:p>
    <w:p>
      <w:pPr>
        <w:spacing w:after="80"/>
      </w:pPr>
      <w:r>
        <w:rPr>
          <w:rFonts w:ascii="Times New Roman" w:hAnsi="Times New Roman"/>
          <w:i w:val="0"/>
          <w:sz w:val="24"/>
        </w:rPr>
        <w:t>To solve the given problems using triggers.</w:t>
      </w:r>
    </w:p>
    <w:p>
      <w:pPr>
        <w:spacing w:before="160" w:after="60"/>
      </w:pPr>
      <w:r>
        <w:rPr>
          <w:rFonts w:ascii="Times New Roman" w:hAnsi="Times New Roman"/>
          <w:b/>
          <w:sz w:val="24"/>
        </w:rPr>
        <w:t>Description</w:t>
      </w:r>
    </w:p>
    <w:p>
      <w:pPr>
        <w:spacing w:after="80"/>
      </w:pPr>
      <w:r>
        <w:rPr>
          <w:rFonts w:ascii="Times New Roman" w:hAnsi="Times New Roman"/>
          <w:i w:val="0"/>
          <w:sz w:val="24"/>
        </w:rPr>
        <w:t>A trigger is procedural code that runs automatically in response to a specified event -- an INSERT, UPDATE or DELETE -- on a particular table, mainly to enforce the integrity of the data in a database. Unlike a procedure, which is explicitly invoked by a user, application or another trigger, a trigger fires implicitly whenever its triggering event occurs. BEFORE triggers run ahead of the triggering statement and can modify the row about to be written or reject it outright, while AFTER triggers run once the statement has completed and are typically used to cascade changes to other tables or log what happened.</w:t>
      </w:r>
    </w:p>
    <w:p>
      <w:pPr>
        <w:spacing w:before="160" w:after="60"/>
      </w:pPr>
      <w:r>
        <w:rPr>
          <w:rFonts w:ascii="Times New Roman" w:hAnsi="Times New Roman"/>
          <w:b/>
          <w:sz w:val="24"/>
        </w:rPr>
        <w:t>1. Whenever there is a new conference event is created, make sure it is conducted in venue id 5.</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CREATE OR REPLACE FUNCTION URK24CS1021_conf_venue_fn()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IF NEW.name ILIKE '%Conference%' THEN</w:t>
        <w:br/>
      </w:r>
      <w:r>
        <w:rPr>
          <w:rFonts w:ascii="Consolas" w:hAnsi="Consolas" w:cs="Consolas"/>
          <w:color w:val="202020"/>
          <w:sz w:val="20"/>
        </w:rPr>
        <w:t xml:space="preserve">        NEW.venueid := 5;</w:t>
        <w:br/>
      </w:r>
      <w:r>
        <w:rPr>
          <w:rFonts w:ascii="Consolas" w:hAnsi="Consolas" w:cs="Consolas"/>
          <w:color w:val="202020"/>
          <w:sz w:val="20"/>
        </w:rPr>
        <w:t xml:space="preserve">    END IF;</w:t>
        <w:br/>
      </w:r>
      <w:r>
        <w:rPr>
          <w:rFonts w:ascii="Consolas" w:hAnsi="Consolas" w:cs="Consolas"/>
          <w:color w:val="202020"/>
          <w:sz w:val="20"/>
        </w:rPr>
        <w:t xml:space="preserve">    RETURN NEW;</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URK24CS1021_t1_conf_venue</w:t>
        <w:br/>
      </w:r>
      <w:r>
        <w:rPr>
          <w:rFonts w:ascii="Consolas" w:hAnsi="Consolas" w:cs="Consolas"/>
          <w:color w:val="202020"/>
          <w:sz w:val="20"/>
        </w:rPr>
        <w:t>BEFORE INSERT ON URK24CS1021_event</w:t>
        <w:br/>
      </w:r>
      <w:r>
        <w:rPr>
          <w:rFonts w:ascii="Consolas" w:hAnsi="Consolas" w:cs="Consolas"/>
          <w:color w:val="202020"/>
          <w:sz w:val="20"/>
        </w:rPr>
        <w:t>FOR EACH ROW EXECUTE FUNCTION URK24CS1021_conf_venue_fn();</w:t>
        <w:br/>
      </w:r>
      <w:r>
        <w:rPr>
          <w:rFonts w:ascii="Consolas" w:hAnsi="Consolas" w:cs="Consolas"/>
          <w:color w:val="202020"/>
          <w:sz w:val="20"/>
        </w:rPr>
        <w:t>INSERT INTO URK24CS1021_event (eventid, name, eventdate, eventtime, venueid, description)</w:t>
        <w:br/>
      </w:r>
      <w:r>
        <w:rPr>
          <w:rFonts w:ascii="Consolas" w:hAnsi="Consolas" w:cs="Consolas"/>
          <w:color w:val="202020"/>
          <w:sz w:val="20"/>
        </w:rPr>
        <w:t>VALUES (4, 'AI Conference', '2023-10-10', '2023-10-10 09:00:00', 2, 'Annual AI conference');</w:t>
        <w:br/>
      </w:r>
      <w:r>
        <w:rPr>
          <w:rFonts w:ascii="Consolas" w:hAnsi="Consolas" w:cs="Consolas"/>
          <w:color w:val="202020"/>
          <w:sz w:val="20"/>
        </w:rPr>
        <w:t>SELECT eventid, name, venueid FROM URK24CS1021_event WHERE eventid = 4;</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381361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3813612"/>
                    </a:xfrm>
                    <a:prstGeom prst="rect"/>
                  </pic:spPr>
                </pic:pic>
              </a:graphicData>
            </a:graphic>
          </wp:inline>
        </w:drawing>
      </w:r>
    </w:p>
    <w:p>
      <w:pPr>
        <w:spacing w:before="160" w:after="60"/>
      </w:pPr>
      <w:r>
        <w:rPr>
          <w:rFonts w:ascii="Times New Roman" w:hAnsi="Times New Roman"/>
          <w:b/>
          <w:sz w:val="24"/>
        </w:rPr>
        <w:t>2. Create a trigger to implement referential integrity policy "on delete set null" in the event table. That is when venue id is deleted from the venue table, set null for deleted venue in the event table.</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CREATE OR REPLACE FUNCTION URK24CS1021_venue_del_fn()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UPDATE URK24CS1021_event SET venueid = NULL WHERE venueid = OLD.venueid;</w:t>
        <w:br/>
      </w:r>
      <w:r>
        <w:rPr>
          <w:rFonts w:ascii="Consolas" w:hAnsi="Consolas" w:cs="Consolas"/>
          <w:color w:val="202020"/>
          <w:sz w:val="20"/>
        </w:rPr>
        <w:t xml:space="preserve">    RETURN OLD;</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URK24CS1021_t2_venue_del</w:t>
        <w:br/>
      </w:r>
      <w:r>
        <w:rPr>
          <w:rFonts w:ascii="Consolas" w:hAnsi="Consolas" w:cs="Consolas"/>
          <w:color w:val="202020"/>
          <w:sz w:val="20"/>
        </w:rPr>
        <w:t>BEFORE DELETE ON URK24CS1021_location</w:t>
        <w:br/>
      </w:r>
      <w:r>
        <w:rPr>
          <w:rFonts w:ascii="Consolas" w:hAnsi="Consolas" w:cs="Consolas"/>
          <w:color w:val="202020"/>
          <w:sz w:val="20"/>
        </w:rPr>
        <w:t>FOR EACH ROW EXECUTE FUNCTION URK24CS1021_venue_del_fn();</w:t>
        <w:br/>
      </w:r>
      <w:r>
        <w:rPr>
          <w:rFonts w:ascii="Consolas" w:hAnsi="Consolas" w:cs="Consolas"/>
          <w:color w:val="202020"/>
          <w:sz w:val="20"/>
        </w:rPr>
        <w:t>DELETE FROM URK24CS1021_location WHERE venueid = 3;</w:t>
        <w:br/>
      </w:r>
      <w:r>
        <w:rPr>
          <w:rFonts w:ascii="Consolas" w:hAnsi="Consolas" w:cs="Consolas"/>
          <w:color w:val="202020"/>
          <w:sz w:val="20"/>
        </w:rPr>
        <w:t>SELECT eventid, name, venueid FROM URK24CS1021_event WHERE eventid = 1;</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406157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4061574"/>
                    </a:xfrm>
                    <a:prstGeom prst="rect"/>
                  </pic:spPr>
                </pic:pic>
              </a:graphicData>
            </a:graphic>
          </wp:inline>
        </w:drawing>
      </w:r>
    </w:p>
    <w:p>
      <w:pPr>
        <w:spacing w:before="160" w:after="60"/>
      </w:pPr>
      <w:r>
        <w:rPr>
          <w:rFonts w:ascii="Times New Roman" w:hAnsi="Times New Roman"/>
          <w:b/>
          <w:sz w:val="24"/>
        </w:rPr>
        <w:t>3. Create a trigger that prints the change in venue every time venue of an event is changed.</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CREATE OR REPLACE FUNCTION URK24CS1021_venue_change_fn()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RAISE NOTICE 'Event % venue changed from % to %', OLD.eventid, OLD.venueid, NEW.venueid;</w:t>
        <w:br/>
      </w:r>
      <w:r>
        <w:rPr>
          <w:rFonts w:ascii="Consolas" w:hAnsi="Consolas" w:cs="Consolas"/>
          <w:color w:val="202020"/>
          <w:sz w:val="20"/>
        </w:rPr>
        <w:t xml:space="preserve">    RETURN NEW;</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URK24CS1021_t3_venue_change</w:t>
        <w:br/>
      </w:r>
      <w:r>
        <w:rPr>
          <w:rFonts w:ascii="Consolas" w:hAnsi="Consolas" w:cs="Consolas"/>
          <w:color w:val="202020"/>
          <w:sz w:val="20"/>
        </w:rPr>
        <w:t>AFTER UPDATE OF venueid ON URK24CS1021_event</w:t>
        <w:br/>
      </w:r>
      <w:r>
        <w:rPr>
          <w:rFonts w:ascii="Consolas" w:hAnsi="Consolas" w:cs="Consolas"/>
          <w:color w:val="202020"/>
          <w:sz w:val="20"/>
        </w:rPr>
        <w:t>FOR EACH ROW EXECUTE FUNCTION URK24CS1021_venue_change_fn();</w:t>
        <w:br/>
      </w:r>
      <w:r>
        <w:rPr>
          <w:rFonts w:ascii="Consolas" w:hAnsi="Consolas" w:cs="Consolas"/>
          <w:color w:val="202020"/>
          <w:sz w:val="20"/>
        </w:rPr>
        <w:t>UPDATE URK24CS1021_event SET venueid = 4 WHERE eventid = 2;</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81513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52160" cy="2815139"/>
                    </a:xfrm>
                    <a:prstGeom prst="rect"/>
                  </pic:spPr>
                </pic:pic>
              </a:graphicData>
            </a:graphic>
          </wp:inline>
        </w:drawing>
      </w:r>
    </w:p>
    <w:p>
      <w:pPr>
        <w:spacing w:before="160" w:after="60"/>
      </w:pPr>
      <w:r>
        <w:rPr>
          <w:rFonts w:ascii="Times New Roman" w:hAnsi="Times New Roman"/>
          <w:b/>
          <w:sz w:val="24"/>
        </w:rPr>
        <w:t>4. Write a trigger to stop the events happening in venue "Grand Theater".</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CREATE OR REPLACE FUNCTION URK24CS1021_block_grand_fn()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IF NEW.venueid = (SELECT venueid FROM URK24CS1021_location WHERE name = 'Grand Theater') THEN</w:t>
        <w:br/>
      </w:r>
      <w:r>
        <w:rPr>
          <w:rFonts w:ascii="Consolas" w:hAnsi="Consolas" w:cs="Consolas"/>
          <w:color w:val="202020"/>
          <w:sz w:val="20"/>
        </w:rPr>
        <w:t xml:space="preserve">        RAISE EXCEPTION 'Events are not allowed at Grand Theater';</w:t>
        <w:br/>
      </w:r>
      <w:r>
        <w:rPr>
          <w:rFonts w:ascii="Consolas" w:hAnsi="Consolas" w:cs="Consolas"/>
          <w:color w:val="202020"/>
          <w:sz w:val="20"/>
        </w:rPr>
        <w:t xml:space="preserve">    END IF;</w:t>
        <w:br/>
      </w:r>
      <w:r>
        <w:rPr>
          <w:rFonts w:ascii="Consolas" w:hAnsi="Consolas" w:cs="Consolas"/>
          <w:color w:val="202020"/>
          <w:sz w:val="20"/>
        </w:rPr>
        <w:t xml:space="preserve">    RETURN NEW;</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URK24CS1021_t4_block_grand</w:t>
        <w:br/>
      </w:r>
      <w:r>
        <w:rPr>
          <w:rFonts w:ascii="Consolas" w:hAnsi="Consolas" w:cs="Consolas"/>
          <w:color w:val="202020"/>
          <w:sz w:val="20"/>
        </w:rPr>
        <w:t>BEFORE INSERT ON URK24CS1021_event</w:t>
        <w:br/>
      </w:r>
      <w:r>
        <w:rPr>
          <w:rFonts w:ascii="Consolas" w:hAnsi="Consolas" w:cs="Consolas"/>
          <w:color w:val="202020"/>
          <w:sz w:val="20"/>
        </w:rPr>
        <w:t>FOR EACH ROW EXECUTE FUNCTION URK24CS1021_block_grand_fn();</w:t>
        <w:br/>
      </w:r>
      <w:r>
        <w:rPr>
          <w:rFonts w:ascii="Consolas" w:hAnsi="Consolas" w:cs="Consolas"/>
          <w:color w:val="202020"/>
          <w:sz w:val="20"/>
        </w:rPr>
        <w:t>INSERT INTO URK24CS1021_event (eventid, name, eventdate, eventtime, venueid, description)</w:t>
        <w:br/>
      </w:r>
      <w:r>
        <w:rPr>
          <w:rFonts w:ascii="Consolas" w:hAnsi="Consolas" w:cs="Consolas"/>
          <w:color w:val="202020"/>
          <w:sz w:val="20"/>
        </w:rPr>
        <w:t>VALUES (5, 'Community Play', '2023-11-01', '2023-11-01 19:00:00', 5, 'Local theater play');</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3045242"/>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52160" cy="3045242"/>
                    </a:xfrm>
                    <a:prstGeom prst="rect"/>
                  </pic:spPr>
                </pic:pic>
              </a:graphicData>
            </a:graphic>
          </wp:inline>
        </w:drawing>
      </w:r>
    </w:p>
    <w:p>
      <w:pPr>
        <w:spacing w:before="160" w:after="60"/>
      </w:pPr>
      <w:r>
        <w:rPr>
          <w:rFonts w:ascii="Times New Roman" w:hAnsi="Times New Roman"/>
          <w:b/>
          <w:sz w:val="24"/>
        </w:rPr>
        <w:t>5. Create a trigger for ticket table that inserts the newly inserted values in the ticket_audit table in case of insert and inserts old existing values in ticket_audit table in case of a change on status 'confirmed' from 'reserved'. The structure of the ticket_audit table is same as ticket table.</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CREATE TABLE URK24CS1021_ticket_audit (</w:t>
        <w:br/>
      </w:r>
      <w:r>
        <w:rPr>
          <w:rFonts w:ascii="Consolas" w:hAnsi="Consolas" w:cs="Consolas"/>
          <w:color w:val="202020"/>
          <w:sz w:val="20"/>
        </w:rPr>
        <w:t xml:space="preserve">    ticketid numeric(10), eventid numeric(10), userid numeric(10),</w:t>
        <w:br/>
      </w:r>
      <w:r>
        <w:rPr>
          <w:rFonts w:ascii="Consolas" w:hAnsi="Consolas" w:cs="Consolas"/>
          <w:color w:val="202020"/>
          <w:sz w:val="20"/>
        </w:rPr>
        <w:t xml:space="preserve">    price numeric(10,2), status varchar(50), barcode varchar(50)</w:t>
        <w:br/>
      </w:r>
      <w:r>
        <w:rPr>
          <w:rFonts w:ascii="Consolas" w:hAnsi="Consolas" w:cs="Consolas"/>
          <w:color w:val="202020"/>
          <w:sz w:val="20"/>
        </w:rPr>
        <w:t>);</w:t>
        <w:br/>
      </w:r>
      <w:r>
        <w:rPr>
          <w:rFonts w:ascii="Consolas" w:hAnsi="Consolas" w:cs="Consolas"/>
          <w:color w:val="202020"/>
          <w:sz w:val="20"/>
        </w:rPr>
        <w:t>CREATE OR REPLACE FUNCTION URK24CS1021_ticket_audit_fn()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IF TG_OP = 'INSERT' THEN</w:t>
        <w:br/>
      </w:r>
      <w:r>
        <w:rPr>
          <w:rFonts w:ascii="Consolas" w:hAnsi="Consolas" w:cs="Consolas"/>
          <w:color w:val="202020"/>
          <w:sz w:val="20"/>
        </w:rPr>
        <w:t xml:space="preserve">        INSERT INTO URK24CS1021_ticket_audit</w:t>
        <w:br/>
      </w:r>
      <w:r>
        <w:rPr>
          <w:rFonts w:ascii="Consolas" w:hAnsi="Consolas" w:cs="Consolas"/>
          <w:color w:val="202020"/>
          <w:sz w:val="20"/>
        </w:rPr>
        <w:t xml:space="preserve">        VALUES (NEW.ticketid, NEW.eventid, NEW.userid, NEW.price, NEW.status, NEW.barcode);</w:t>
        <w:br/>
      </w:r>
      <w:r>
        <w:rPr>
          <w:rFonts w:ascii="Consolas" w:hAnsi="Consolas" w:cs="Consolas"/>
          <w:color w:val="202020"/>
          <w:sz w:val="20"/>
        </w:rPr>
        <w:t xml:space="preserve">    ELSIF TG_OP = 'UPDATE' AND OLD.status = 'reserved' AND NEW.status = 'confirmed' THEN</w:t>
        <w:br/>
      </w:r>
      <w:r>
        <w:rPr>
          <w:rFonts w:ascii="Consolas" w:hAnsi="Consolas" w:cs="Consolas"/>
          <w:color w:val="202020"/>
          <w:sz w:val="20"/>
        </w:rPr>
        <w:t xml:space="preserve">        INSERT INTO URK24CS1021_ticket_audit</w:t>
        <w:br/>
      </w:r>
      <w:r>
        <w:rPr>
          <w:rFonts w:ascii="Consolas" w:hAnsi="Consolas" w:cs="Consolas"/>
          <w:color w:val="202020"/>
          <w:sz w:val="20"/>
        </w:rPr>
        <w:t xml:space="preserve">        VALUES (OLD.ticketid, OLD.eventid, OLD.userid, OLD.price, OLD.status, OLD.barcode);</w:t>
        <w:br/>
      </w:r>
      <w:r>
        <w:rPr>
          <w:rFonts w:ascii="Consolas" w:hAnsi="Consolas" w:cs="Consolas"/>
          <w:color w:val="202020"/>
          <w:sz w:val="20"/>
        </w:rPr>
        <w:t xml:space="preserve">    END IF;</w:t>
        <w:br/>
      </w:r>
      <w:r>
        <w:rPr>
          <w:rFonts w:ascii="Consolas" w:hAnsi="Consolas" w:cs="Consolas"/>
          <w:color w:val="202020"/>
          <w:sz w:val="20"/>
        </w:rPr>
        <w:t xml:space="preserve">    RETURN NEW;</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URK24CS1021_t5_ticket_audit</w:t>
        <w:br/>
      </w:r>
      <w:r>
        <w:rPr>
          <w:rFonts w:ascii="Consolas" w:hAnsi="Consolas" w:cs="Consolas"/>
          <w:color w:val="202020"/>
          <w:sz w:val="20"/>
        </w:rPr>
        <w:t>AFTER INSERT OR UPDATE ON URK24CS1021_ticket</w:t>
        <w:br/>
      </w:r>
      <w:r>
        <w:rPr>
          <w:rFonts w:ascii="Consolas" w:hAnsi="Consolas" w:cs="Consolas"/>
          <w:color w:val="202020"/>
          <w:sz w:val="20"/>
        </w:rPr>
        <w:t>FOR EACH ROW EXECUTE FUNCTION URK24CS1021_ticket_audit_fn();</w:t>
        <w:br/>
      </w:r>
      <w:r>
        <w:rPr>
          <w:rFonts w:ascii="Consolas" w:hAnsi="Consolas" w:cs="Consolas"/>
          <w:color w:val="202020"/>
          <w:sz w:val="20"/>
        </w:rPr>
        <w:t>INSERT INTO URK24CS1021_ticket (ticketid, eventid, userid, price, status, barcode)</w:t>
        <w:br/>
      </w:r>
      <w:r>
        <w:rPr>
          <w:rFonts w:ascii="Consolas" w:hAnsi="Consolas" w:cs="Consolas"/>
          <w:color w:val="202020"/>
          <w:sz w:val="20"/>
        </w:rPr>
        <w:t>VALUES (3, 3, 103, 80.00, 'reserved', 'BC7003');</w:t>
        <w:br/>
      </w:r>
      <w:r>
        <w:rPr>
          <w:rFonts w:ascii="Consolas" w:hAnsi="Consolas" w:cs="Consolas"/>
          <w:color w:val="202020"/>
          <w:sz w:val="20"/>
        </w:rPr>
        <w:t>UPDATE URK24CS1021_ticket SET status = 'confirmed' WHERE ticketid = 1;</w:t>
        <w:br/>
      </w:r>
      <w:r>
        <w:rPr>
          <w:rFonts w:ascii="Consolas" w:hAnsi="Consolas" w:cs="Consolas"/>
          <w:color w:val="202020"/>
          <w:sz w:val="20"/>
        </w:rPr>
        <w:t>SELECT * FROM URK24CS1021_ticket_audit;</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561863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52160" cy="5618634"/>
                    </a:xfrm>
                    <a:prstGeom prst="rect"/>
                  </pic:spPr>
                </pic:pic>
              </a:graphicData>
            </a:graphic>
          </wp:inline>
        </w:drawing>
      </w:r>
    </w:p>
    <w:p>
      <w:pPr>
        <w:spacing w:before="160" w:after="60"/>
      </w:pPr>
      <w:r>
        <w:rPr>
          <w:rFonts w:ascii="Times New Roman" w:hAnsi="Times New Roman"/>
          <w:b/>
          <w:sz w:val="24"/>
        </w:rPr>
        <w:t>6. Disable the above created trigger.</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ALTER TABLE URK24CS1021_ticket DISABLE TRIGGER URK24CS1021_t5_ticket_audit;</w:t>
        <w:br/>
      </w:r>
      <w:r>
        <w:rPr>
          <w:rFonts w:ascii="Consolas" w:hAnsi="Consolas" w:cs="Consolas"/>
          <w:color w:val="202020"/>
          <w:sz w:val="20"/>
        </w:rPr>
        <w:t>INSERT INTO URK24CS1021_ticket (ticketid, eventid, userid, price, status, barcode)</w:t>
        <w:br/>
      </w:r>
      <w:r>
        <w:rPr>
          <w:rFonts w:ascii="Consolas" w:hAnsi="Consolas" w:cs="Consolas"/>
          <w:color w:val="202020"/>
          <w:sz w:val="20"/>
        </w:rPr>
        <w:t>VALUES (4, 2, 102, 60.00, 'confirmed', 'BC7004');</w:t>
        <w:br/>
      </w:r>
      <w:r>
        <w:rPr>
          <w:rFonts w:ascii="Consolas" w:hAnsi="Consolas" w:cs="Consolas"/>
          <w:color w:val="202020"/>
          <w:sz w:val="20"/>
        </w:rPr>
        <w:t>SELECT * FROM URK24CS1021_ticket_audit;</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560639"/>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2560639"/>
                    </a:xfrm>
                    <a:prstGeom prst="rect"/>
                  </pic:spPr>
                </pic:pic>
              </a:graphicData>
            </a:graphic>
          </wp:inline>
        </w:drawing>
      </w:r>
    </w:p>
    <w:p>
      <w:pPr>
        <w:spacing w:before="160" w:after="60"/>
      </w:pPr>
      <w:r>
        <w:rPr>
          <w:rFonts w:ascii="Times New Roman" w:hAnsi="Times New Roman"/>
          <w:b/>
          <w:sz w:val="24"/>
        </w:rPr>
        <w:t>7. Drop the first created trigger.</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DROP TRIGGER URK24CS1021_t1_conf_venue ON URK24CS1021_event;</w:t>
        <w:br/>
      </w:r>
      <w:r>
        <w:rPr>
          <w:rFonts w:ascii="Consolas" w:hAnsi="Consolas" w:cs="Consolas"/>
          <w:color w:val="202020"/>
          <w:sz w:val="20"/>
        </w:rPr>
        <w:t>INSERT INTO URK24CS1021_event (eventid, name, eventdate, eventtime, venueid, description)</w:t>
        <w:br/>
      </w:r>
      <w:r>
        <w:rPr>
          <w:rFonts w:ascii="Consolas" w:hAnsi="Consolas" w:cs="Consolas"/>
          <w:color w:val="202020"/>
          <w:sz w:val="20"/>
        </w:rPr>
        <w:t>VALUES (6, 'Robotics Conference', '2023-12-01', '2023-12-01 10:00:00', 2, 'Robotics expo');</w:t>
        <w:br/>
      </w:r>
      <w:r>
        <w:rPr>
          <w:rFonts w:ascii="Consolas" w:hAnsi="Consolas" w:cs="Consolas"/>
          <w:color w:val="202020"/>
          <w:sz w:val="20"/>
        </w:rPr>
        <w:t>SELECT eventid, name, venueid FROM URK24CS1021_event WHERE eventid = 6;</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213826"/>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52160" cy="2213826"/>
                    </a:xfrm>
                    <a:prstGeom prst="rect"/>
                  </pic:spPr>
                </pic:pic>
              </a:graphicData>
            </a:graphic>
          </wp:inline>
        </w:drawing>
      </w:r>
    </w:p>
    <w:p>
      <w:pPr>
        <w:spacing w:before="160" w:after="60"/>
      </w:pPr>
      <w:r>
        <w:rPr>
          <w:rFonts w:ascii="Times New Roman" w:hAnsi="Times New Roman"/>
          <w:b/>
          <w:sz w:val="24"/>
        </w:rPr>
        <w:t>RESULT</w:t>
      </w:r>
    </w:p>
    <w:p>
      <w:pPr>
        <w:spacing w:after="80"/>
      </w:pPr>
      <w:r>
        <w:rPr>
          <w:rFonts w:ascii="Times New Roman" w:hAnsi="Times New Roman"/>
          <w:i w:val="0"/>
          <w:sz w:val="24"/>
        </w:rPr>
        <w:t>The SQL queries were executed and the desired output was obtained.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rPr>
      <w:t>EX7: PL/SQL - TRIGGERS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pBdr>
        <w:bottom w:val="single" w:sz="12" w:space="1" w:color="000000"/>
      </w:pBdr>
    </w:pPr>
    <w:r>
      <w:rPr>
        <w:b/>
      </w:rPr>
      <w:t>23CS2014 Database Systems Lab</w:t>
    </w:r>
    <w:r>
      <w:tab/>
    </w:r>
    <w:r>
      <w:rPr>
        <w:b/>
      </w:rPr>
      <w:t>URK24CS1021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