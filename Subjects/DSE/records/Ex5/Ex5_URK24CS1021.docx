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264"/>
      </w:tblGrid>
      <w:tr w:rsidR="00034878" w14:paraId="00FC4CA2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B73BF" w14:textId="77777777" w:rsidR="00034878" w:rsidRDefault="00000000">
            <w:pPr>
              <w:jc w:val="center"/>
            </w:pPr>
            <w:r>
              <w:rPr>
                <w:b/>
              </w:rPr>
              <w:t>Ex. No. 5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44D0A" w14:textId="77777777" w:rsidR="00034878" w:rsidRDefault="00000000">
            <w:pPr>
              <w:jc w:val="center"/>
            </w:pPr>
            <w:r>
              <w:rPr>
                <w:b/>
              </w:rPr>
              <w:t>REGRESSION ANALYSIS</w:t>
            </w:r>
          </w:p>
        </w:tc>
      </w:tr>
      <w:tr w:rsidR="00034878" w14:paraId="2003FB9D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487B7" w14:textId="77777777" w:rsidR="00034878" w:rsidRDefault="00000000">
            <w:r>
              <w:rPr>
                <w:b/>
              </w:rPr>
              <w:t>Date of Exercise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75F69" w14:textId="77777777" w:rsidR="00034878" w:rsidRDefault="00000000">
            <w:r>
              <w:t>11/09/2026</w:t>
            </w:r>
          </w:p>
        </w:tc>
      </w:tr>
    </w:tbl>
    <w:p w14:paraId="53D87FEA" w14:textId="77777777" w:rsidR="00034878" w:rsidRDefault="00034878"/>
    <w:p w14:paraId="33B01198" w14:textId="77777777" w:rsidR="00034878" w:rsidRDefault="00000000">
      <w:pPr>
        <w:spacing w:before="160" w:after="60"/>
      </w:pPr>
      <w:r>
        <w:rPr>
          <w:b/>
        </w:rPr>
        <w:t>Aim</w:t>
      </w:r>
    </w:p>
    <w:p w14:paraId="049FC90B" w14:textId="77777777" w:rsidR="00034878" w:rsidRDefault="00000000">
      <w:pPr>
        <w:spacing w:after="80"/>
      </w:pPr>
      <w:r>
        <w:t>To build regression models in Python that predict a continuous target from a real-world dataset, and to compare simple linear, multiple linear, polynomial, Lasso and Ridge regression using the R² score and the root mean squared error.</w:t>
      </w:r>
    </w:p>
    <w:p w14:paraId="00F04FCA" w14:textId="77777777" w:rsidR="00034878" w:rsidRDefault="00000000">
      <w:pPr>
        <w:spacing w:before="160" w:after="60"/>
      </w:pPr>
      <w:r>
        <w:rPr>
          <w:b/>
        </w:rPr>
        <w:t>Description (About Regression)</w:t>
      </w:r>
    </w:p>
    <w:p w14:paraId="1E31B2FB" w14:textId="77777777" w:rsidR="00034878" w:rsidRDefault="00000000">
      <w:pPr>
        <w:spacing w:after="80"/>
      </w:pPr>
      <w:r>
        <w:t>Regression fits a function to data so that a continuous value can be predicted from other measured values. Simple linear regression uses one predictor and fits a straight line; multiple linear regression uses several predictors and fits a plane. Polynomial regression adds squared and interaction terms so the fit can bend. Lasso and Ridge are the same linear fit with a penalty added to the size of the coefficients — Ridge shrinks them, Lasso can shrink them all the way to zero and so drops features outright. Two numbers judge the result: R², the share of the variation in the target that the model explains (1.0 is perfect, 0 is no better than always guessing the mean), and RMSE, the typical size of the error in the units of the target itself.</w:t>
      </w:r>
    </w:p>
    <w:p w14:paraId="73ABFC4E" w14:textId="77777777" w:rsidR="00034878" w:rsidRDefault="00000000">
      <w:pPr>
        <w:spacing w:before="160" w:after="60"/>
      </w:pPr>
      <w:r>
        <w:rPr>
          <w:b/>
        </w:rPr>
        <w:t>Question:</w:t>
      </w:r>
    </w:p>
    <w:p w14:paraId="27FB3FB9" w14:textId="77777777" w:rsidR="00034878" w:rsidRDefault="00000000">
      <w:pPr>
        <w:spacing w:after="80"/>
      </w:pPr>
      <w:r>
        <w:t>Dataset: India Rental House Price</w:t>
      </w:r>
      <w:r>
        <w:br/>
        <w:t>(https://www.kaggle.com/datasets/bhavyadhingra00020/india-rental-house-price)</w:t>
      </w:r>
      <w:r>
        <w:br/>
        <w:t>Target to Predict: Price per Square Foot</w:t>
      </w:r>
      <w:r>
        <w:br/>
        <w:t>• Import the dataset.</w:t>
      </w:r>
      <w:r>
        <w:br/>
        <w:t>• Display the first 10 rows of the dataset.</w:t>
      </w:r>
      <w:r>
        <w:br/>
        <w:t>• Display the last 8 rows of the dataset.</w:t>
      </w:r>
      <w:r>
        <w:br/>
        <w:t>• Display information about the dataset: information, column names, shape, statistical inferences, data types.</w:t>
      </w:r>
      <w:r>
        <w:br/>
        <w:t>• Perform the following regression and measure the performance using r2 score and root mean squared error: Simple Linear Regression, Multiple Linear Regression, Polynomial Regression, Lasso Regression, Ridge Regression.</w:t>
      </w:r>
      <w:r>
        <w:br/>
        <w:t>• Draw a comparative table of r2 score and root mean square of all the regression techniques.</w:t>
      </w:r>
      <w:r>
        <w:br/>
        <w:t>• Document your interpretations.</w:t>
      </w:r>
    </w:p>
    <w:p w14:paraId="6CC87658" w14:textId="77777777" w:rsidR="00034878" w:rsidRDefault="00000000">
      <w:pPr>
        <w:spacing w:before="160" w:after="60"/>
      </w:pPr>
      <w:r>
        <w:rPr>
          <w:b/>
        </w:rPr>
        <w:t>Sample Code: 1. Import the dataset</w:t>
      </w:r>
    </w:p>
    <w:p w14:paraId="6170FB83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the kaggle download ships one csv per city; they share a schema, so I</w:t>
      </w:r>
      <w:r>
        <w:rPr>
          <w:rFonts w:ascii="Consolas" w:hAnsi="Consolas" w:cs="Consolas"/>
          <w:color w:val="202020"/>
          <w:sz w:val="20"/>
        </w:rPr>
        <w:br/>
        <w:t># concatenated Delhi + Mumbai + Pune into one file before loading</w:t>
      </w:r>
      <w:r>
        <w:rPr>
          <w:rFonts w:ascii="Consolas" w:hAnsi="Consolas" w:cs="Consolas"/>
          <w:color w:val="202020"/>
          <w:sz w:val="20"/>
        </w:rPr>
        <w:br/>
        <w:t>df = pd.read_csv("rental.csv")</w:t>
      </w:r>
      <w:r>
        <w:rPr>
          <w:rFonts w:ascii="Consolas" w:hAnsi="Consolas" w:cs="Consolas"/>
          <w:color w:val="202020"/>
          <w:sz w:val="20"/>
        </w:rPr>
        <w:br/>
        <w:t>print("Rows loaded:", len(df))</w:t>
      </w:r>
      <w:r>
        <w:rPr>
          <w:rFonts w:ascii="Consolas" w:hAnsi="Consolas" w:cs="Consolas"/>
          <w:color w:val="202020"/>
          <w:sz w:val="20"/>
        </w:rPr>
        <w:br/>
        <w:t>print(df[["house_type", "house_size", "location", "city", "price"]].head())</w:t>
      </w:r>
    </w:p>
    <w:p w14:paraId="466DC002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7B6BEA62" w14:textId="77777777" w:rsidR="00034878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274052F" wp14:editId="67F7D5FB">
            <wp:extent cx="5669280" cy="13833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B3C0" w14:textId="77777777" w:rsidR="00034878" w:rsidRDefault="00000000">
      <w:pPr>
        <w:spacing w:before="160" w:after="60"/>
      </w:pPr>
      <w:r>
        <w:rPr>
          <w:b/>
        </w:rPr>
        <w:t>Sample Code: 2. Display the first 10 rows of the dataset</w:t>
      </w:r>
    </w:p>
    <w:p w14:paraId="39FBBA39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print(df.head(10))</w:t>
      </w:r>
    </w:p>
    <w:p w14:paraId="0923DEB9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402413A8" w14:textId="77777777" w:rsidR="000348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9D8EC68" wp14:editId="01F20CAE">
            <wp:extent cx="5669280" cy="42406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F391" w14:textId="77777777" w:rsidR="00034878" w:rsidRDefault="00000000">
      <w:pPr>
        <w:spacing w:before="160" w:after="60"/>
      </w:pPr>
      <w:r>
        <w:rPr>
          <w:b/>
        </w:rPr>
        <w:t>Sample Code: 3. Display the last 8 rows of the dataset</w:t>
      </w:r>
    </w:p>
    <w:p w14:paraId="4916CBDB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print(df.tail(8))</w:t>
      </w:r>
    </w:p>
    <w:p w14:paraId="0A9763A8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6CD6E85D" w14:textId="77777777" w:rsidR="00034878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DDD19D8" wp14:editId="66355ADF">
            <wp:extent cx="5669280" cy="36283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2ACE" w14:textId="77777777" w:rsidR="00034878" w:rsidRDefault="00000000">
      <w:pPr>
        <w:spacing w:before="160" w:after="60"/>
      </w:pPr>
      <w:r>
        <w:rPr>
          <w:b/>
        </w:rPr>
        <w:t>Sample Code: 4. Information about the dataset</w:t>
      </w:r>
    </w:p>
    <w:p w14:paraId="277FCD6C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df.info()</w:t>
      </w:r>
    </w:p>
    <w:p w14:paraId="6CF85EA1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0F5341C0" w14:textId="77777777" w:rsidR="000348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7EC00F8" wp14:editId="23EDE969">
            <wp:extent cx="5669280" cy="29140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0E96" w14:textId="77777777" w:rsidR="00034878" w:rsidRDefault="00000000">
      <w:pPr>
        <w:spacing w:before="160" w:after="60"/>
      </w:pPr>
      <w:r>
        <w:rPr>
          <w:b/>
        </w:rPr>
        <w:t>Sample Code: 5. Column names</w:t>
      </w:r>
    </w:p>
    <w:p w14:paraId="1E524DF0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print("Number of columns:", len(df.columns))</w:t>
      </w:r>
      <w:r>
        <w:rPr>
          <w:rFonts w:ascii="Consolas" w:hAnsi="Consolas" w:cs="Consolas"/>
          <w:color w:val="202020"/>
          <w:sz w:val="20"/>
        </w:rPr>
        <w:br/>
        <w:t>for i, col in enumerate(df.columns, 1):</w:t>
      </w:r>
      <w:r>
        <w:rPr>
          <w:rFonts w:ascii="Consolas" w:hAnsi="Consolas" w:cs="Consolas"/>
          <w:color w:val="202020"/>
          <w:sz w:val="20"/>
        </w:rPr>
        <w:br/>
        <w:t xml:space="preserve">    print(i, col)</w:t>
      </w:r>
    </w:p>
    <w:p w14:paraId="5684A190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3937060D" w14:textId="77777777" w:rsidR="00034878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9202746" wp14:editId="618FA93B">
            <wp:extent cx="5669280" cy="23017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FA6A" w14:textId="77777777" w:rsidR="00034878" w:rsidRDefault="00000000">
      <w:pPr>
        <w:spacing w:before="160" w:after="60"/>
      </w:pPr>
      <w:r>
        <w:rPr>
          <w:b/>
        </w:rPr>
        <w:t>Sample Code: 6. Shape of the dataset</w:t>
      </w:r>
    </w:p>
    <w:p w14:paraId="2766783F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print("Shape (rows, columns):", df.shape)</w:t>
      </w:r>
      <w:r>
        <w:rPr>
          <w:rFonts w:ascii="Consolas" w:hAnsi="Consolas" w:cs="Consolas"/>
          <w:color w:val="202020"/>
          <w:sz w:val="20"/>
        </w:rPr>
        <w:br/>
        <w:t>print("Rows   :", df.shape[0])</w:t>
      </w:r>
      <w:r>
        <w:rPr>
          <w:rFonts w:ascii="Consolas" w:hAnsi="Consolas" w:cs="Consolas"/>
          <w:color w:val="202020"/>
          <w:sz w:val="20"/>
        </w:rPr>
        <w:br/>
        <w:t>print("Columns:", df.shape[1])</w:t>
      </w:r>
      <w:r>
        <w:rPr>
          <w:rFonts w:ascii="Consolas" w:hAnsi="Consolas" w:cs="Consolas"/>
          <w:color w:val="202020"/>
          <w:sz w:val="20"/>
        </w:rPr>
        <w:br/>
        <w:t>print("\nRows per city:")</w:t>
      </w:r>
      <w:r>
        <w:rPr>
          <w:rFonts w:ascii="Consolas" w:hAnsi="Consolas" w:cs="Consolas"/>
          <w:color w:val="202020"/>
          <w:sz w:val="20"/>
        </w:rPr>
        <w:br/>
        <w:t>print(df["city"].value_counts())</w:t>
      </w:r>
    </w:p>
    <w:p w14:paraId="211FC428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5AB50001" w14:textId="77777777" w:rsidR="000348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F5C1F90" wp14:editId="6C33BD10">
            <wp:extent cx="5669280" cy="17914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1F85" w14:textId="77777777" w:rsidR="00034878" w:rsidRDefault="00000000">
      <w:pPr>
        <w:spacing w:before="160" w:after="60"/>
      </w:pPr>
      <w:r>
        <w:rPr>
          <w:b/>
        </w:rPr>
        <w:t>Sample Code: 7. Statistical inferences</w:t>
      </w:r>
    </w:p>
    <w:p w14:paraId="3A9C2681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print(df.describe())</w:t>
      </w:r>
      <w:r>
        <w:rPr>
          <w:rFonts w:ascii="Consolas" w:hAnsi="Consolas" w:cs="Consolas"/>
          <w:color w:val="202020"/>
          <w:sz w:val="20"/>
        </w:rPr>
        <w:br/>
        <w:t>print("\nMissing values per column:")</w:t>
      </w:r>
      <w:r>
        <w:rPr>
          <w:rFonts w:ascii="Consolas" w:hAnsi="Consolas" w:cs="Consolas"/>
          <w:color w:val="202020"/>
          <w:sz w:val="20"/>
        </w:rPr>
        <w:br/>
        <w:t>print(df.isnull().sum())</w:t>
      </w:r>
    </w:p>
    <w:p w14:paraId="137E0001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63D2D15F" w14:textId="77777777" w:rsidR="00034878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7E90248" wp14:editId="6109342F">
            <wp:extent cx="5669280" cy="3424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0D65" w14:textId="77777777" w:rsidR="00034878" w:rsidRDefault="00000000">
      <w:pPr>
        <w:spacing w:before="160" w:after="60"/>
      </w:pPr>
      <w:r>
        <w:rPr>
          <w:b/>
        </w:rPr>
        <w:t>Sample Code: 8. Data types</w:t>
      </w:r>
    </w:p>
    <w:p w14:paraId="6E899409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print(df.dtypes)</w:t>
      </w:r>
      <w:r>
        <w:rPr>
          <w:rFonts w:ascii="Consolas" w:hAnsi="Consolas" w:cs="Consolas"/>
          <w:color w:val="202020"/>
          <w:sz w:val="20"/>
        </w:rPr>
        <w:br/>
        <w:t>print("\nNumeric columns    :", list(df.select_dtypes(include="number").columns))</w:t>
      </w:r>
      <w:r>
        <w:rPr>
          <w:rFonts w:ascii="Consolas" w:hAnsi="Consolas" w:cs="Consolas"/>
          <w:color w:val="202020"/>
          <w:sz w:val="20"/>
        </w:rPr>
        <w:br/>
        <w:t>print("Categorical columns:", list(df.select_dtypes(include="object").columns))</w:t>
      </w:r>
    </w:p>
    <w:p w14:paraId="2F010DE3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567E979A" w14:textId="77777777" w:rsidR="000348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923D979" wp14:editId="2F5ACE1A">
            <wp:extent cx="5669280" cy="27099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DC7D" w14:textId="77777777" w:rsidR="00034878" w:rsidRDefault="00000000">
      <w:pPr>
        <w:spacing w:before="160" w:after="60"/>
      </w:pPr>
      <w:r>
        <w:rPr>
          <w:b/>
        </w:rPr>
        <w:t>Sample Code: 9. Building the target column 'Price per Square Foot'</w:t>
      </w:r>
    </w:p>
    <w:p w14:paraId="573996AD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the assigned target is Price per Square Foot. the dataset HAS a priceSqFt</w:t>
      </w:r>
      <w:r>
        <w:rPr>
          <w:rFonts w:ascii="Consolas" w:hAnsi="Consolas" w:cs="Consolas"/>
          <w:color w:val="202020"/>
          <w:sz w:val="20"/>
        </w:rPr>
        <w:br/>
        <w:t># column but it is empty in all three city files, so the target has to be</w:t>
      </w:r>
      <w:r>
        <w:rPr>
          <w:rFonts w:ascii="Consolas" w:hAnsi="Consolas" w:cs="Consolas"/>
          <w:color w:val="202020"/>
          <w:sz w:val="20"/>
        </w:rPr>
        <w:br/>
        <w:t># derived: monthly rent divided by the built-up area.</w:t>
      </w:r>
      <w:r>
        <w:rPr>
          <w:rFonts w:ascii="Consolas" w:hAnsi="Consolas" w:cs="Consolas"/>
          <w:color w:val="202020"/>
          <w:sz w:val="20"/>
        </w:rPr>
        <w:br/>
        <w:t>print("priceSqFt non-null values in the file:", df["priceSqFt"].notna().sum())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</w:r>
      <w:r>
        <w:rPr>
          <w:rFonts w:ascii="Consolas" w:hAnsi="Consolas" w:cs="Consolas"/>
          <w:color w:val="202020"/>
          <w:sz w:val="20"/>
        </w:rPr>
        <w:lastRenderedPageBreak/>
        <w:t># house_size is text like "1,020 sq ft" -&gt; strip it down to a number</w:t>
      </w:r>
      <w:r>
        <w:rPr>
          <w:rFonts w:ascii="Consolas" w:hAnsi="Consolas" w:cs="Consolas"/>
          <w:color w:val="202020"/>
          <w:sz w:val="20"/>
        </w:rPr>
        <w:br/>
        <w:t>df["size_sqft"] = pd.to_numeric(</w:t>
      </w:r>
      <w:r>
        <w:rPr>
          <w:rFonts w:ascii="Consolas" w:hAnsi="Consolas" w:cs="Consolas"/>
          <w:color w:val="202020"/>
          <w:sz w:val="20"/>
        </w:rPr>
        <w:br/>
        <w:t xml:space="preserve">    df["house_size"].str.replace(" sq ft", "", regex=False).str.replace(",", "", regex=False),</w:t>
      </w:r>
      <w:r>
        <w:rPr>
          <w:rFonts w:ascii="Consolas" w:hAnsi="Consolas" w:cs="Consolas"/>
          <w:color w:val="202020"/>
          <w:sz w:val="20"/>
        </w:rPr>
        <w:br/>
        <w:t xml:space="preserve">    errors="coerce")</w:t>
      </w:r>
      <w:r>
        <w:rPr>
          <w:rFonts w:ascii="Consolas" w:hAnsi="Consolas" w:cs="Consolas"/>
          <w:color w:val="202020"/>
          <w:sz w:val="20"/>
        </w:rPr>
        <w:br/>
        <w:t>df["price_per_sqft"] = df["price"] / df["size_sqft"]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print("\nTarget summary:")</w:t>
      </w:r>
      <w:r>
        <w:rPr>
          <w:rFonts w:ascii="Consolas" w:hAnsi="Consolas" w:cs="Consolas"/>
          <w:color w:val="202020"/>
          <w:sz w:val="20"/>
        </w:rPr>
        <w:br/>
        <w:t>print(df["price_per_sqft"].describe())</w:t>
      </w:r>
    </w:p>
    <w:p w14:paraId="575660EF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27D194DB" w14:textId="77777777" w:rsidR="000348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9A17870" wp14:editId="529634FB">
            <wp:extent cx="5669280" cy="1893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5BD8" w14:textId="77777777" w:rsidR="00034878" w:rsidRDefault="00000000">
      <w:pPr>
        <w:spacing w:before="160" w:after="60"/>
      </w:pPr>
      <w:r>
        <w:rPr>
          <w:b/>
        </w:rPr>
        <w:t>Sample Code: 10. Preparing the features and the train / test split</w:t>
      </w:r>
    </w:p>
    <w:p w14:paraId="28F82F7B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bedrooms are hidden in the house_type text ("2 BHK Apartment" -&gt; 2)</w:t>
      </w:r>
      <w:r>
        <w:rPr>
          <w:rFonts w:ascii="Consolas" w:hAnsi="Consolas" w:cs="Consolas"/>
          <w:color w:val="202020"/>
          <w:sz w:val="20"/>
        </w:rPr>
        <w:br/>
        <w:t>df["house_type"] = df["house_type"].str.strip()</w:t>
      </w:r>
      <w:r>
        <w:rPr>
          <w:rFonts w:ascii="Consolas" w:hAnsi="Consolas" w:cs="Consolas"/>
          <w:color w:val="202020"/>
          <w:sz w:val="20"/>
        </w:rPr>
        <w:br/>
        <w:t>df["bhk"] = df["house_type"].str.extract(r"^(\d+)").astype(float)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# fill the two numeric gaps: bathrooms with the median, balconies with 0</w:t>
      </w:r>
      <w:r>
        <w:rPr>
          <w:rFonts w:ascii="Consolas" w:hAnsi="Consolas" w:cs="Consolas"/>
          <w:color w:val="202020"/>
          <w:sz w:val="20"/>
        </w:rPr>
        <w:br/>
        <w:t>df["numBathrooms"] = df["numBathrooms"].fillna(df["numBathrooms"].median())</w:t>
      </w:r>
      <w:r>
        <w:rPr>
          <w:rFonts w:ascii="Consolas" w:hAnsi="Consolas" w:cs="Consolas"/>
          <w:color w:val="202020"/>
          <w:sz w:val="20"/>
        </w:rPr>
        <w:br/>
        <w:t>df["numBalconies"] = df["numBalconies"].fillna(0)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# 702 distinct localities is far too many to one-hot, so keep the 30</w:t>
      </w:r>
      <w:r>
        <w:rPr>
          <w:rFonts w:ascii="Consolas" w:hAnsi="Consolas" w:cs="Consolas"/>
          <w:color w:val="202020"/>
          <w:sz w:val="20"/>
        </w:rPr>
        <w:br/>
        <w:t># commonest and bucket the rest as "Other"</w:t>
      </w:r>
      <w:r>
        <w:rPr>
          <w:rFonts w:ascii="Consolas" w:hAnsi="Consolas" w:cs="Consolas"/>
          <w:color w:val="202020"/>
          <w:sz w:val="20"/>
        </w:rPr>
        <w:br/>
        <w:t>top_loc = df["location"].value_counts().head(30).index</w:t>
      </w:r>
      <w:r>
        <w:rPr>
          <w:rFonts w:ascii="Consolas" w:hAnsi="Consolas" w:cs="Consolas"/>
          <w:color w:val="202020"/>
          <w:sz w:val="20"/>
        </w:rPr>
        <w:br/>
        <w:t>df["loc_grp"] = np.where(df["location"].isin(top_loc), df["location"], "Other")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# price is deliberately NOT a feature - the target is price/size, so price</w:t>
      </w:r>
      <w:r>
        <w:rPr>
          <w:rFonts w:ascii="Consolas" w:hAnsi="Consolas" w:cs="Consolas"/>
          <w:color w:val="202020"/>
          <w:sz w:val="20"/>
        </w:rPr>
        <w:br/>
        <w:t># would leak the answer straight into the model</w:t>
      </w:r>
      <w:r>
        <w:rPr>
          <w:rFonts w:ascii="Consolas" w:hAnsi="Consolas" w:cs="Consolas"/>
          <w:color w:val="202020"/>
          <w:sz w:val="20"/>
        </w:rPr>
        <w:br/>
        <w:t>features = ["size_sqft", "bhk", "numBathrooms", "numBalconies",</w:t>
      </w:r>
      <w:r>
        <w:rPr>
          <w:rFonts w:ascii="Consolas" w:hAnsi="Consolas" w:cs="Consolas"/>
          <w:color w:val="202020"/>
          <w:sz w:val="20"/>
        </w:rPr>
        <w:br/>
        <w:t xml:space="preserve">            "Status", "city", "loc_grp"]</w:t>
      </w:r>
      <w:r>
        <w:rPr>
          <w:rFonts w:ascii="Consolas" w:hAnsi="Consolas" w:cs="Consolas"/>
          <w:color w:val="202020"/>
          <w:sz w:val="20"/>
        </w:rPr>
        <w:br/>
        <w:t>X = pd.get_dummies(df[features], drop_first=True)</w:t>
      </w:r>
      <w:r>
        <w:rPr>
          <w:rFonts w:ascii="Consolas" w:hAnsi="Consolas" w:cs="Consolas"/>
          <w:color w:val="202020"/>
          <w:sz w:val="20"/>
        </w:rPr>
        <w:br/>
        <w:t>y = df["price_per_sqft"]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X_train, X_test, y_train, y_test = train_test_split(</w:t>
      </w:r>
      <w:r>
        <w:rPr>
          <w:rFonts w:ascii="Consolas" w:hAnsi="Consolas" w:cs="Consolas"/>
          <w:color w:val="202020"/>
          <w:sz w:val="20"/>
        </w:rPr>
        <w:br/>
        <w:t xml:space="preserve">    X, y, test_size=0.2, random_state=SEED)</w:t>
      </w:r>
      <w:r>
        <w:rPr>
          <w:rFonts w:ascii="Consolas" w:hAnsi="Consolas" w:cs="Consolas"/>
          <w:color w:val="202020"/>
          <w:sz w:val="20"/>
        </w:rPr>
        <w:br/>
        <w:t>print("Feature matrix after one-hot encoding:", X.shape)</w:t>
      </w:r>
      <w:r>
        <w:rPr>
          <w:rFonts w:ascii="Consolas" w:hAnsi="Consolas" w:cs="Consolas"/>
          <w:color w:val="202020"/>
          <w:sz w:val="20"/>
        </w:rPr>
        <w:br/>
        <w:t>print("Training rows:", len(X_train), " Test rows:", len(X_test))</w:t>
      </w:r>
    </w:p>
    <w:p w14:paraId="54425C7F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10E353AC" w14:textId="77777777" w:rsidR="00034878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77B6848" wp14:editId="045C8FF7">
            <wp:extent cx="5669280" cy="8730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B7A9" w14:textId="77777777" w:rsidR="00034878" w:rsidRDefault="00000000">
      <w:pPr>
        <w:spacing w:before="160" w:after="60"/>
      </w:pPr>
      <w:r>
        <w:rPr>
          <w:b/>
        </w:rPr>
        <w:t>Sample Code: 11. Simple Linear Regression</w:t>
      </w:r>
    </w:p>
    <w:p w14:paraId="354BC7DB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one predictor only - the size of the house</w:t>
      </w:r>
      <w:r>
        <w:rPr>
          <w:rFonts w:ascii="Consolas" w:hAnsi="Consolas" w:cs="Consolas"/>
          <w:color w:val="202020"/>
          <w:sz w:val="20"/>
        </w:rPr>
        <w:br/>
        <w:t>simple = LinearRegression()</w:t>
      </w:r>
      <w:r>
        <w:rPr>
          <w:rFonts w:ascii="Consolas" w:hAnsi="Consolas" w:cs="Consolas"/>
          <w:color w:val="202020"/>
          <w:sz w:val="20"/>
        </w:rPr>
        <w:br/>
        <w:t>simple.fit(X_train[["size_sqft"]], y_train)</w:t>
      </w:r>
      <w:r>
        <w:rPr>
          <w:rFonts w:ascii="Consolas" w:hAnsi="Consolas" w:cs="Consolas"/>
          <w:color w:val="202020"/>
          <w:sz w:val="20"/>
        </w:rPr>
        <w:br/>
        <w:t>pred = simple.predict(X_test[["size_sqft"]])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print("Intercept:", round(simple.intercept_, 4))</w:t>
      </w:r>
      <w:r>
        <w:rPr>
          <w:rFonts w:ascii="Consolas" w:hAnsi="Consolas" w:cs="Consolas"/>
          <w:color w:val="202020"/>
          <w:sz w:val="20"/>
        </w:rPr>
        <w:br/>
        <w:t>print("Slope    :", round(simple.coef_[0], 6))</w:t>
      </w:r>
      <w:r>
        <w:rPr>
          <w:rFonts w:ascii="Consolas" w:hAnsi="Consolas" w:cs="Consolas"/>
          <w:color w:val="202020"/>
          <w:sz w:val="20"/>
        </w:rPr>
        <w:br/>
        <w:t>print("R2 score :", round(r2_score(y_test, pred), 4))</w:t>
      </w:r>
      <w:r>
        <w:rPr>
          <w:rFonts w:ascii="Consolas" w:hAnsi="Consolas" w:cs="Consolas"/>
          <w:color w:val="202020"/>
          <w:sz w:val="20"/>
        </w:rPr>
        <w:br/>
        <w:t>print("RMSE     :", round(root_mean_squared_error(y_test, pred), 4))</w:t>
      </w:r>
      <w:r>
        <w:rPr>
          <w:rFonts w:ascii="Consolas" w:hAnsi="Consolas" w:cs="Consolas"/>
          <w:color w:val="202020"/>
          <w:sz w:val="20"/>
        </w:rPr>
        <w:br/>
        <w:t>results.append({"Technique": "Simple Linear",</w:t>
      </w:r>
      <w:r>
        <w:rPr>
          <w:rFonts w:ascii="Consolas" w:hAnsi="Consolas" w:cs="Consolas"/>
          <w:color w:val="202020"/>
          <w:sz w:val="20"/>
        </w:rPr>
        <w:br/>
        <w:t xml:space="preserve">                "R2 Score": r2_score(y_test, pred),</w:t>
      </w:r>
      <w:r>
        <w:rPr>
          <w:rFonts w:ascii="Consolas" w:hAnsi="Consolas" w:cs="Consolas"/>
          <w:color w:val="202020"/>
          <w:sz w:val="20"/>
        </w:rPr>
        <w:br/>
        <w:t xml:space="preserve">                "RMSE": root_mean_squared_error(y_test, pred)})</w:t>
      </w:r>
    </w:p>
    <w:p w14:paraId="373EE0F8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02495DB8" w14:textId="77777777" w:rsidR="000348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E0BA93B" wp14:editId="5068269B">
            <wp:extent cx="5669280" cy="10771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043B" w14:textId="77777777" w:rsidR="00034878" w:rsidRDefault="00000000">
      <w:pPr>
        <w:spacing w:before="160" w:after="60"/>
      </w:pPr>
      <w:r>
        <w:rPr>
          <w:b/>
        </w:rPr>
        <w:t>Sample Code: 12. Multiple Linear Regression</w:t>
      </w:r>
    </w:p>
    <w:p w14:paraId="49B8219A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all the features together</w:t>
      </w:r>
      <w:r>
        <w:rPr>
          <w:rFonts w:ascii="Consolas" w:hAnsi="Consolas" w:cs="Consolas"/>
          <w:color w:val="202020"/>
          <w:sz w:val="20"/>
        </w:rPr>
        <w:br/>
        <w:t>multi = LinearRegression()</w:t>
      </w:r>
      <w:r>
        <w:rPr>
          <w:rFonts w:ascii="Consolas" w:hAnsi="Consolas" w:cs="Consolas"/>
          <w:color w:val="202020"/>
          <w:sz w:val="20"/>
        </w:rPr>
        <w:br/>
        <w:t>multi.fit(X_train, y_train)</w:t>
      </w:r>
      <w:r>
        <w:rPr>
          <w:rFonts w:ascii="Consolas" w:hAnsi="Consolas" w:cs="Consolas"/>
          <w:color w:val="202020"/>
          <w:sz w:val="20"/>
        </w:rPr>
        <w:br/>
        <w:t>pred = multi.predict(X_test)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print("R2 score:", round(r2_score(y_test, pred), 4))</w:t>
      </w:r>
      <w:r>
        <w:rPr>
          <w:rFonts w:ascii="Consolas" w:hAnsi="Consolas" w:cs="Consolas"/>
          <w:color w:val="202020"/>
          <w:sz w:val="20"/>
        </w:rPr>
        <w:br/>
        <w:t>print("RMSE    :", round(root_mean_squared_error(y_test, pred), 4))</w:t>
      </w:r>
      <w:r>
        <w:rPr>
          <w:rFonts w:ascii="Consolas" w:hAnsi="Consolas" w:cs="Consolas"/>
          <w:color w:val="202020"/>
          <w:sz w:val="20"/>
        </w:rPr>
        <w:br/>
        <w:t>results.append({"Technique": "Multiple Linear",</w:t>
      </w:r>
      <w:r>
        <w:rPr>
          <w:rFonts w:ascii="Consolas" w:hAnsi="Consolas" w:cs="Consolas"/>
          <w:color w:val="202020"/>
          <w:sz w:val="20"/>
        </w:rPr>
        <w:br/>
        <w:t xml:space="preserve">                "R2 Score": r2_score(y_test, pred),</w:t>
      </w:r>
      <w:r>
        <w:rPr>
          <w:rFonts w:ascii="Consolas" w:hAnsi="Consolas" w:cs="Consolas"/>
          <w:color w:val="202020"/>
          <w:sz w:val="20"/>
        </w:rPr>
        <w:br/>
        <w:t xml:space="preserve">                "RMSE": root_mean_squared_error(y_test, pred)})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coef = pd.Series(multi.coef_, index=X.columns).sort_values(key=abs, ascending=False)</w:t>
      </w:r>
      <w:r>
        <w:rPr>
          <w:rFonts w:ascii="Consolas" w:hAnsi="Consolas" w:cs="Consolas"/>
          <w:color w:val="202020"/>
          <w:sz w:val="20"/>
        </w:rPr>
        <w:br/>
        <w:t>print("\nFive strongest coefficients:")</w:t>
      </w:r>
      <w:r>
        <w:rPr>
          <w:rFonts w:ascii="Consolas" w:hAnsi="Consolas" w:cs="Consolas"/>
          <w:color w:val="202020"/>
          <w:sz w:val="20"/>
        </w:rPr>
        <w:br/>
        <w:t>print(coef.head(5))</w:t>
      </w:r>
    </w:p>
    <w:p w14:paraId="37EDFD71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4020B27D" w14:textId="77777777" w:rsidR="00034878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69DF0FC" wp14:editId="3432C3DF">
            <wp:extent cx="5669280" cy="16894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4877" w14:textId="77777777" w:rsidR="00034878" w:rsidRDefault="00000000">
      <w:pPr>
        <w:spacing w:before="160" w:after="60"/>
      </w:pPr>
      <w:r>
        <w:rPr>
          <w:b/>
        </w:rPr>
        <w:t>Sample Code: 13. Polynomial Regression</w:t>
      </w:r>
    </w:p>
    <w:p w14:paraId="7224DC03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degree 2 adds every squared term and every pairwise interaction</w:t>
      </w:r>
      <w:r>
        <w:rPr>
          <w:rFonts w:ascii="Consolas" w:hAnsi="Consolas" w:cs="Consolas"/>
          <w:color w:val="202020"/>
          <w:sz w:val="20"/>
        </w:rPr>
        <w:br/>
        <w:t>poly = make_pipeline(PolynomialFeatures(degree=2, include_bias=False),</w:t>
      </w:r>
      <w:r>
        <w:rPr>
          <w:rFonts w:ascii="Consolas" w:hAnsi="Consolas" w:cs="Consolas"/>
          <w:color w:val="202020"/>
          <w:sz w:val="20"/>
        </w:rPr>
        <w:br/>
        <w:t xml:space="preserve">                     LinearRegression())</w:t>
      </w:r>
      <w:r>
        <w:rPr>
          <w:rFonts w:ascii="Consolas" w:hAnsi="Consolas" w:cs="Consolas"/>
          <w:color w:val="202020"/>
          <w:sz w:val="20"/>
        </w:rPr>
        <w:br/>
        <w:t>poly.fit(X_train, y_train)</w:t>
      </w:r>
      <w:r>
        <w:rPr>
          <w:rFonts w:ascii="Consolas" w:hAnsi="Consolas" w:cs="Consolas"/>
          <w:color w:val="202020"/>
          <w:sz w:val="20"/>
        </w:rPr>
        <w:br/>
        <w:t>pred = poly.predict(X_test)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print("Features after expansion:",</w:t>
      </w:r>
      <w:r>
        <w:rPr>
          <w:rFonts w:ascii="Consolas" w:hAnsi="Consolas" w:cs="Consolas"/>
          <w:color w:val="202020"/>
          <w:sz w:val="20"/>
        </w:rPr>
        <w:br/>
        <w:t xml:space="preserve">      poly.named_steps["polynomialfeatures"].n_output_features_)</w:t>
      </w:r>
      <w:r>
        <w:rPr>
          <w:rFonts w:ascii="Consolas" w:hAnsi="Consolas" w:cs="Consolas"/>
          <w:color w:val="202020"/>
          <w:sz w:val="20"/>
        </w:rPr>
        <w:br/>
        <w:t>print("R2 score:", round(r2_score(y_test, pred), 4))</w:t>
      </w:r>
      <w:r>
        <w:rPr>
          <w:rFonts w:ascii="Consolas" w:hAnsi="Consolas" w:cs="Consolas"/>
          <w:color w:val="202020"/>
          <w:sz w:val="20"/>
        </w:rPr>
        <w:br/>
        <w:t>print("RMSE    :", round(root_mean_squared_error(y_test, pred), 4))</w:t>
      </w:r>
      <w:r>
        <w:rPr>
          <w:rFonts w:ascii="Consolas" w:hAnsi="Consolas" w:cs="Consolas"/>
          <w:color w:val="202020"/>
          <w:sz w:val="20"/>
        </w:rPr>
        <w:br/>
        <w:t>results.append({"Technique": "Polynomial (deg 2)",</w:t>
      </w:r>
      <w:r>
        <w:rPr>
          <w:rFonts w:ascii="Consolas" w:hAnsi="Consolas" w:cs="Consolas"/>
          <w:color w:val="202020"/>
          <w:sz w:val="20"/>
        </w:rPr>
        <w:br/>
        <w:t xml:space="preserve">                "R2 Score": r2_score(y_test, pred),</w:t>
      </w:r>
      <w:r>
        <w:rPr>
          <w:rFonts w:ascii="Consolas" w:hAnsi="Consolas" w:cs="Consolas"/>
          <w:color w:val="202020"/>
          <w:sz w:val="20"/>
        </w:rPr>
        <w:br/>
        <w:t xml:space="preserve">                "RMSE": root_mean_squared_error(y_test, pred)})</w:t>
      </w:r>
    </w:p>
    <w:p w14:paraId="0B1956AE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661F00CA" w14:textId="77777777" w:rsidR="000348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A911110" wp14:editId="4A485E7D">
            <wp:extent cx="5669280" cy="9751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2C55" w14:textId="77777777" w:rsidR="00034878" w:rsidRDefault="00000000">
      <w:pPr>
        <w:spacing w:before="160" w:after="60"/>
      </w:pPr>
      <w:r>
        <w:rPr>
          <w:b/>
        </w:rPr>
        <w:t>Sample Code: 14. Lasso Regression</w:t>
      </w:r>
    </w:p>
    <w:p w14:paraId="73A7A8BE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L1 penalty: it can push coefficients all the way to zero.</w:t>
      </w:r>
      <w:r>
        <w:rPr>
          <w:rFonts w:ascii="Consolas" w:hAnsi="Consolas" w:cs="Consolas"/>
          <w:color w:val="202020"/>
          <w:sz w:val="20"/>
        </w:rPr>
        <w:br/>
        <w:t># scaling first, otherwise the penalty hits the big-valued columns hardest</w:t>
      </w:r>
      <w:r>
        <w:rPr>
          <w:rFonts w:ascii="Consolas" w:hAnsi="Consolas" w:cs="Consolas"/>
          <w:color w:val="202020"/>
          <w:sz w:val="20"/>
        </w:rPr>
        <w:br/>
        <w:t>lasso = make_pipeline(StandardScaler(), Lasso(alpha=0.1, max_iter=5000))</w:t>
      </w:r>
      <w:r>
        <w:rPr>
          <w:rFonts w:ascii="Consolas" w:hAnsi="Consolas" w:cs="Consolas"/>
          <w:color w:val="202020"/>
          <w:sz w:val="20"/>
        </w:rPr>
        <w:br/>
        <w:t>lasso.fit(X_train, y_train)</w:t>
      </w:r>
      <w:r>
        <w:rPr>
          <w:rFonts w:ascii="Consolas" w:hAnsi="Consolas" w:cs="Consolas"/>
          <w:color w:val="202020"/>
          <w:sz w:val="20"/>
        </w:rPr>
        <w:br/>
        <w:t>pred = lasso.predict(X_test)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print("R2 score:", round(r2_score(y_test, pred), 4))</w:t>
      </w:r>
      <w:r>
        <w:rPr>
          <w:rFonts w:ascii="Consolas" w:hAnsi="Consolas" w:cs="Consolas"/>
          <w:color w:val="202020"/>
          <w:sz w:val="20"/>
        </w:rPr>
        <w:br/>
        <w:t>print("RMSE    :", round(root_mean_squared_error(y_test, pred), 4))</w:t>
      </w:r>
      <w:r>
        <w:rPr>
          <w:rFonts w:ascii="Consolas" w:hAnsi="Consolas" w:cs="Consolas"/>
          <w:color w:val="202020"/>
          <w:sz w:val="20"/>
        </w:rPr>
        <w:br/>
        <w:t>zeroed = (lasso.named_steps["lasso"].coef_ == 0).sum()</w:t>
      </w:r>
      <w:r>
        <w:rPr>
          <w:rFonts w:ascii="Consolas" w:hAnsi="Consolas" w:cs="Consolas"/>
          <w:color w:val="202020"/>
          <w:sz w:val="20"/>
        </w:rPr>
        <w:br/>
        <w:t>print("Coefficients driven to exactly zero:", zeroed, "of", X.shape[1])</w:t>
      </w:r>
      <w:r>
        <w:rPr>
          <w:rFonts w:ascii="Consolas" w:hAnsi="Consolas" w:cs="Consolas"/>
          <w:color w:val="202020"/>
          <w:sz w:val="20"/>
        </w:rPr>
        <w:br/>
        <w:t>results.append({"Technique": "Lasso",</w:t>
      </w:r>
      <w:r>
        <w:rPr>
          <w:rFonts w:ascii="Consolas" w:hAnsi="Consolas" w:cs="Consolas"/>
          <w:color w:val="202020"/>
          <w:sz w:val="20"/>
        </w:rPr>
        <w:br/>
        <w:t xml:space="preserve">                "R2 Score": r2_score(y_test, pred),</w:t>
      </w:r>
      <w:r>
        <w:rPr>
          <w:rFonts w:ascii="Consolas" w:hAnsi="Consolas" w:cs="Consolas"/>
          <w:color w:val="202020"/>
          <w:sz w:val="20"/>
        </w:rPr>
        <w:br/>
        <w:t xml:space="preserve">                "RMSE": root_mean_squared_error(y_test, pred)})</w:t>
      </w:r>
    </w:p>
    <w:p w14:paraId="0201887F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0FDE3333" w14:textId="77777777" w:rsidR="00034878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55DCCC8" wp14:editId="0A85F9AA">
            <wp:extent cx="5669280" cy="9751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F4CF" w14:textId="77777777" w:rsidR="00034878" w:rsidRDefault="00000000">
      <w:pPr>
        <w:spacing w:before="160" w:after="60"/>
      </w:pPr>
      <w:r>
        <w:rPr>
          <w:b/>
        </w:rPr>
        <w:t>Sample Code: 15. Ridge Regression</w:t>
      </w:r>
    </w:p>
    <w:p w14:paraId="07E28C68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L2 penalty: it shrinks coefficients towards zero but never to zero</w:t>
      </w:r>
      <w:r>
        <w:rPr>
          <w:rFonts w:ascii="Consolas" w:hAnsi="Consolas" w:cs="Consolas"/>
          <w:color w:val="202020"/>
          <w:sz w:val="20"/>
        </w:rPr>
        <w:br/>
        <w:t>ridge = make_pipeline(StandardScaler(), Ridge(alpha=1.0))</w:t>
      </w:r>
      <w:r>
        <w:rPr>
          <w:rFonts w:ascii="Consolas" w:hAnsi="Consolas" w:cs="Consolas"/>
          <w:color w:val="202020"/>
          <w:sz w:val="20"/>
        </w:rPr>
        <w:br/>
        <w:t>ridge.fit(X_train, y_train)</w:t>
      </w:r>
      <w:r>
        <w:rPr>
          <w:rFonts w:ascii="Consolas" w:hAnsi="Consolas" w:cs="Consolas"/>
          <w:color w:val="202020"/>
          <w:sz w:val="20"/>
        </w:rPr>
        <w:br/>
        <w:t>pred = ridge.predict(X_test)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print("R2 score:", round(r2_score(y_test, pred), 4))</w:t>
      </w:r>
      <w:r>
        <w:rPr>
          <w:rFonts w:ascii="Consolas" w:hAnsi="Consolas" w:cs="Consolas"/>
          <w:color w:val="202020"/>
          <w:sz w:val="20"/>
        </w:rPr>
        <w:br/>
        <w:t>print("RMSE    :", round(root_mean_squared_error(y_test, pred), 4))</w:t>
      </w:r>
      <w:r>
        <w:rPr>
          <w:rFonts w:ascii="Consolas" w:hAnsi="Consolas" w:cs="Consolas"/>
          <w:color w:val="202020"/>
          <w:sz w:val="20"/>
        </w:rPr>
        <w:br/>
        <w:t>zeroed = (ridge.named_steps["ridge"].coef_ == 0).sum()</w:t>
      </w:r>
      <w:r>
        <w:rPr>
          <w:rFonts w:ascii="Consolas" w:hAnsi="Consolas" w:cs="Consolas"/>
          <w:color w:val="202020"/>
          <w:sz w:val="20"/>
        </w:rPr>
        <w:br/>
        <w:t>print("Coefficients driven to exactly zero:", zeroed, "of", X.shape[1])</w:t>
      </w:r>
      <w:r>
        <w:rPr>
          <w:rFonts w:ascii="Consolas" w:hAnsi="Consolas" w:cs="Consolas"/>
          <w:color w:val="202020"/>
          <w:sz w:val="20"/>
        </w:rPr>
        <w:br/>
        <w:t>results.append({"Technique": "Ridge",</w:t>
      </w:r>
      <w:r>
        <w:rPr>
          <w:rFonts w:ascii="Consolas" w:hAnsi="Consolas" w:cs="Consolas"/>
          <w:color w:val="202020"/>
          <w:sz w:val="20"/>
        </w:rPr>
        <w:br/>
        <w:t xml:space="preserve">                "R2 Score": r2_score(y_test, pred),</w:t>
      </w:r>
      <w:r>
        <w:rPr>
          <w:rFonts w:ascii="Consolas" w:hAnsi="Consolas" w:cs="Consolas"/>
          <w:color w:val="202020"/>
          <w:sz w:val="20"/>
        </w:rPr>
        <w:br/>
        <w:t xml:space="preserve">                "RMSE": root_mean_squared_error(y_test, pred)})</w:t>
      </w:r>
    </w:p>
    <w:p w14:paraId="19313824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10438610" w14:textId="77777777" w:rsidR="000348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0C79C8A" wp14:editId="14CD334D">
            <wp:extent cx="5669280" cy="9751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C425" w14:textId="77777777" w:rsidR="00034878" w:rsidRDefault="00000000">
      <w:pPr>
        <w:spacing w:before="160" w:after="60"/>
      </w:pPr>
      <w:r>
        <w:rPr>
          <w:b/>
        </w:rPr>
        <w:t>Sample Code: 16. Comparative table of R2 score and RMSE</w:t>
      </w:r>
    </w:p>
    <w:p w14:paraId="45C378FC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table = pd.DataFrame(results).set_index("Technique").round(4)</w:t>
      </w:r>
      <w:r>
        <w:rPr>
          <w:rFonts w:ascii="Consolas" w:hAnsi="Consolas" w:cs="Consolas"/>
          <w:color w:val="202020"/>
          <w:sz w:val="20"/>
        </w:rPr>
        <w:br/>
        <w:t>print(table.to_string())</w:t>
      </w:r>
      <w:r>
        <w:rPr>
          <w:rFonts w:ascii="Consolas" w:hAnsi="Consolas" w:cs="Consolas"/>
          <w:color w:val="202020"/>
          <w:sz w:val="20"/>
        </w:rPr>
        <w:br/>
        <w:t>print("\nBest R2  :", table["R2 Score"].idxmax())</w:t>
      </w:r>
      <w:r>
        <w:rPr>
          <w:rFonts w:ascii="Consolas" w:hAnsi="Consolas" w:cs="Consolas"/>
          <w:color w:val="202020"/>
          <w:sz w:val="20"/>
        </w:rPr>
        <w:br/>
        <w:t>print("Lowest RMSE:", table["RMSE"].idxmin())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table["R2 Score"].plot(kind="bar", color="#4C72B0", rot=20)</w:t>
      </w:r>
      <w:r>
        <w:rPr>
          <w:rFonts w:ascii="Consolas" w:hAnsi="Consolas" w:cs="Consolas"/>
          <w:color w:val="202020"/>
          <w:sz w:val="20"/>
        </w:rPr>
        <w:br/>
        <w:t>plt.ylabel("R2 score")</w:t>
      </w:r>
      <w:r>
        <w:rPr>
          <w:rFonts w:ascii="Consolas" w:hAnsi="Consolas" w:cs="Consolas"/>
          <w:color w:val="202020"/>
          <w:sz w:val="20"/>
        </w:rPr>
        <w:br/>
        <w:t>plt.title("R2 by regression technique")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77054891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20BDC788" w14:textId="77777777" w:rsidR="0003487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F35CA4C" wp14:editId="6D9E775C">
            <wp:extent cx="5669280" cy="16894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72C4" w14:textId="77777777" w:rsidR="00034878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355F5A3" wp14:editId="43BD59BD">
            <wp:extent cx="5669280" cy="360367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922F" w14:textId="77777777" w:rsidR="00034878" w:rsidRDefault="00000000">
      <w:pPr>
        <w:spacing w:before="160" w:after="60"/>
      </w:pPr>
      <w:r>
        <w:rPr>
          <w:b/>
        </w:rPr>
        <w:t>Sample Code: 17. Predicted vs actual for the multiple linear model</w:t>
      </w:r>
    </w:p>
    <w:p w14:paraId="0753EBC5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polynomial edges it on R2 by 0.0003, which is noise - so the plot uses</w:t>
      </w:r>
      <w:r>
        <w:rPr>
          <w:rFonts w:ascii="Consolas" w:hAnsi="Consolas" w:cs="Consolas"/>
          <w:color w:val="202020"/>
          <w:sz w:val="20"/>
        </w:rPr>
        <w:br/>
        <w:t># the plain multiple linear model, the simplest of the ones that tied</w:t>
      </w:r>
      <w:r>
        <w:rPr>
          <w:rFonts w:ascii="Consolas" w:hAnsi="Consolas" w:cs="Consolas"/>
          <w:color w:val="202020"/>
          <w:sz w:val="20"/>
        </w:rPr>
        <w:br/>
        <w:t>best = multi.predict(X_test)</w:t>
      </w:r>
      <w:r>
        <w:rPr>
          <w:rFonts w:ascii="Consolas" w:hAnsi="Consolas" w:cs="Consolas"/>
          <w:color w:val="202020"/>
          <w:sz w:val="20"/>
        </w:rPr>
        <w:br/>
        <w:t>plt.scatter(y_test, best, s=8, alpha=0.3, color="#4C72B0")</w:t>
      </w:r>
      <w:r>
        <w:rPr>
          <w:rFonts w:ascii="Consolas" w:hAnsi="Consolas" w:cs="Consolas"/>
          <w:color w:val="202020"/>
          <w:sz w:val="20"/>
        </w:rPr>
        <w:br/>
        <w:t>lims = [y_test.min(), y_test.max()]</w:t>
      </w:r>
      <w:r>
        <w:rPr>
          <w:rFonts w:ascii="Consolas" w:hAnsi="Consolas" w:cs="Consolas"/>
          <w:color w:val="202020"/>
          <w:sz w:val="20"/>
        </w:rPr>
        <w:br/>
        <w:t>plt.plot(lims, lims, color="red", linewidth=1.5)</w:t>
      </w:r>
      <w:r>
        <w:rPr>
          <w:rFonts w:ascii="Consolas" w:hAnsi="Consolas" w:cs="Consolas"/>
          <w:color w:val="202020"/>
          <w:sz w:val="20"/>
        </w:rPr>
        <w:br/>
        <w:t>plt.xlabel("Actual price per sq ft")</w:t>
      </w:r>
      <w:r>
        <w:rPr>
          <w:rFonts w:ascii="Consolas" w:hAnsi="Consolas" w:cs="Consolas"/>
          <w:color w:val="202020"/>
          <w:sz w:val="20"/>
        </w:rPr>
        <w:br/>
        <w:t>plt.ylabel("Predicted price per sq ft")</w:t>
      </w:r>
      <w:r>
        <w:rPr>
          <w:rFonts w:ascii="Consolas" w:hAnsi="Consolas" w:cs="Consolas"/>
          <w:color w:val="202020"/>
          <w:sz w:val="20"/>
        </w:rPr>
        <w:br/>
        <w:t>plt.title("Multiple linear regression - predicted vs actual")</w:t>
      </w:r>
      <w:r>
        <w:rPr>
          <w:rFonts w:ascii="Consolas" w:hAnsi="Consolas" w:cs="Consolas"/>
          <w:color w:val="202020"/>
          <w:sz w:val="20"/>
        </w:rPr>
        <w:br/>
        <w:t>plt.tight_layout()</w:t>
      </w:r>
      <w:r>
        <w:rPr>
          <w:rFonts w:ascii="Consolas" w:hAnsi="Consolas" w:cs="Consolas"/>
          <w:color w:val="202020"/>
          <w:sz w:val="20"/>
        </w:rPr>
        <w:br/>
        <w:t>plt.show()</w:t>
      </w:r>
    </w:p>
    <w:p w14:paraId="39889E1D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49268531" w14:textId="77777777" w:rsidR="00034878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2287450" wp14:editId="7502F3EE">
            <wp:extent cx="5669280" cy="35949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8DA7" w14:textId="77777777" w:rsidR="00034878" w:rsidRDefault="00000000">
      <w:pPr>
        <w:spacing w:before="160" w:after="60"/>
      </w:pPr>
      <w:r>
        <w:rPr>
          <w:b/>
        </w:rPr>
        <w:t>Sample Code: 18. Interpretations</w:t>
      </w:r>
    </w:p>
    <w:p w14:paraId="0CD72C3E" w14:textId="77777777" w:rsidR="00034878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print("INTERPRETATIONS")</w:t>
      </w:r>
      <w:r>
        <w:rPr>
          <w:rFonts w:ascii="Consolas" w:hAnsi="Consolas" w:cs="Consolas"/>
          <w:color w:val="202020"/>
          <w:sz w:val="20"/>
        </w:rPr>
        <w:br/>
        <w:t>print("-" * 62)</w:t>
      </w:r>
      <w:r>
        <w:rPr>
          <w:rFonts w:ascii="Consolas" w:hAnsi="Consolas" w:cs="Consolas"/>
          <w:color w:val="202020"/>
          <w:sz w:val="20"/>
        </w:rPr>
        <w:br/>
        <w:t>print("1. The assigned target, priceSqFt, is empty in every row of the")</w:t>
      </w:r>
      <w:r>
        <w:rPr>
          <w:rFonts w:ascii="Consolas" w:hAnsi="Consolas" w:cs="Consolas"/>
          <w:color w:val="202020"/>
          <w:sz w:val="20"/>
        </w:rPr>
        <w:br/>
        <w:t>print("   downloaded files, so it was derived as price / size_sqft.")</w:t>
      </w:r>
      <w:r>
        <w:rPr>
          <w:rFonts w:ascii="Consolas" w:hAnsi="Consolas" w:cs="Consolas"/>
          <w:color w:val="202020"/>
          <w:sz w:val="20"/>
        </w:rPr>
        <w:br/>
        <w:t>print("2. Size alone explains only", round(table.loc["Simple Linear", "R2 Score"], 4),</w:t>
      </w:r>
      <w:r>
        <w:rPr>
          <w:rFonts w:ascii="Consolas" w:hAnsi="Consolas" w:cs="Consolas"/>
          <w:color w:val="202020"/>
          <w:sz w:val="20"/>
        </w:rPr>
        <w:br/>
        <w:t xml:space="preserve">      "of the variation. Rent per square")</w:t>
      </w:r>
      <w:r>
        <w:rPr>
          <w:rFonts w:ascii="Consolas" w:hAnsi="Consolas" w:cs="Consolas"/>
          <w:color w:val="202020"/>
          <w:sz w:val="20"/>
        </w:rPr>
        <w:br/>
        <w:t>print("   foot is mostly a question of WHERE the house is, not how big.")</w:t>
      </w:r>
      <w:r>
        <w:rPr>
          <w:rFonts w:ascii="Consolas" w:hAnsi="Consolas" w:cs="Consolas"/>
          <w:color w:val="202020"/>
          <w:sz w:val="20"/>
        </w:rPr>
        <w:br/>
        <w:t>print("3. Adding city, locality, furnishing and room counts more than")</w:t>
      </w:r>
      <w:r>
        <w:rPr>
          <w:rFonts w:ascii="Consolas" w:hAnsi="Consolas" w:cs="Consolas"/>
          <w:color w:val="202020"/>
          <w:sz w:val="20"/>
        </w:rPr>
        <w:br/>
        <w:t>print("   doubles R2 to", round(table.loc["Multiple Linear", "R2 Score"], 4),</w:t>
      </w:r>
      <w:r>
        <w:rPr>
          <w:rFonts w:ascii="Consolas" w:hAnsi="Consolas" w:cs="Consolas"/>
          <w:color w:val="202020"/>
          <w:sz w:val="20"/>
        </w:rPr>
        <w:br/>
        <w:t xml:space="preserve">      "- location is doing most of that work.")</w:t>
      </w:r>
      <w:r>
        <w:rPr>
          <w:rFonts w:ascii="Consolas" w:hAnsi="Consolas" w:cs="Consolas"/>
          <w:color w:val="202020"/>
          <w:sz w:val="20"/>
        </w:rPr>
        <w:br/>
        <w:t>print("4. Degree-2 polynomial expands", X.shape[1], "features into",</w:t>
      </w:r>
      <w:r>
        <w:rPr>
          <w:rFonts w:ascii="Consolas" w:hAnsi="Consolas" w:cs="Consolas"/>
          <w:color w:val="202020"/>
          <w:sz w:val="20"/>
        </w:rPr>
        <w:br/>
        <w:t xml:space="preserve">      poly.named_steps["polynomialfeatures"].n_output_features_, "but gains")</w:t>
      </w:r>
      <w:r>
        <w:rPr>
          <w:rFonts w:ascii="Consolas" w:hAnsi="Consolas" w:cs="Consolas"/>
          <w:color w:val="202020"/>
          <w:sz w:val="20"/>
        </w:rPr>
        <w:br/>
        <w:t>print("   almost nothing, so the relationship is close to linear already.")</w:t>
      </w:r>
      <w:r>
        <w:rPr>
          <w:rFonts w:ascii="Consolas" w:hAnsi="Consolas" w:cs="Consolas"/>
          <w:color w:val="202020"/>
          <w:sz w:val="20"/>
        </w:rPr>
        <w:br/>
        <w:t>print("5. Lasso and Ridge score the same as plain multiple regression.")</w:t>
      </w:r>
      <w:r>
        <w:rPr>
          <w:rFonts w:ascii="Consolas" w:hAnsi="Consolas" w:cs="Consolas"/>
          <w:color w:val="202020"/>
          <w:sz w:val="20"/>
        </w:rPr>
        <w:br/>
        <w:t>print("   With 11k training rows against", X.shape[1], "features there is no")</w:t>
      </w:r>
      <w:r>
        <w:rPr>
          <w:rFonts w:ascii="Consolas" w:hAnsi="Consolas" w:cs="Consolas"/>
          <w:color w:val="202020"/>
          <w:sz w:val="20"/>
        </w:rPr>
        <w:br/>
        <w:t>print("   overfitting for a penalty to fix.")</w:t>
      </w:r>
      <w:r>
        <w:rPr>
          <w:rFonts w:ascii="Consolas" w:hAnsi="Consolas" w:cs="Consolas"/>
          <w:color w:val="202020"/>
          <w:sz w:val="20"/>
        </w:rPr>
        <w:br/>
        <w:t>print("6. RMSE is around", round(table["RMSE"].min(), 1), "rupees per sq ft on a target whose")</w:t>
      </w:r>
      <w:r>
        <w:rPr>
          <w:rFonts w:ascii="Consolas" w:hAnsi="Consolas" w:cs="Consolas"/>
          <w:color w:val="202020"/>
          <w:sz w:val="20"/>
        </w:rPr>
        <w:br/>
        <w:t>print("   mean is", round(y.mean(), 1), "- the remaining error is the micro-location")</w:t>
      </w:r>
      <w:r>
        <w:rPr>
          <w:rFonts w:ascii="Consolas" w:hAnsi="Consolas" w:cs="Consolas"/>
          <w:color w:val="202020"/>
          <w:sz w:val="20"/>
        </w:rPr>
        <w:br/>
        <w:t>print("   detail lost when 702 localities were bucketed down to 30.")</w:t>
      </w:r>
    </w:p>
    <w:p w14:paraId="35C90191" w14:textId="77777777" w:rsidR="00034878" w:rsidRDefault="00000000">
      <w:pPr>
        <w:spacing w:before="160" w:after="60"/>
      </w:pPr>
      <w:r>
        <w:rPr>
          <w:b/>
        </w:rPr>
        <w:t>Sample Output:</w:t>
      </w:r>
    </w:p>
    <w:p w14:paraId="7B4DF69B" w14:textId="77777777" w:rsidR="00034878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D54ED9F" wp14:editId="0E2C9F7E">
            <wp:extent cx="5669280" cy="23017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9DD4" w14:textId="77777777" w:rsidR="00034878" w:rsidRDefault="00000000">
      <w:pPr>
        <w:spacing w:before="160" w:after="60"/>
      </w:pPr>
      <w:r>
        <w:rPr>
          <w:b/>
        </w:rPr>
        <w:t>CODE EXPLANATION LINK:</w:t>
      </w:r>
    </w:p>
    <w:p w14:paraId="4185C23B" w14:textId="77777777" w:rsidR="00034878" w:rsidRDefault="00000000">
      <w:pPr>
        <w:spacing w:after="80"/>
      </w:pPr>
      <w:r>
        <w:rPr>
          <w:i/>
        </w:rPr>
        <w:t>(Youtube / Drive Link)</w:t>
      </w:r>
    </w:p>
    <w:p w14:paraId="437920C8" w14:textId="77777777" w:rsidR="00034878" w:rsidRDefault="00000000">
      <w:pPr>
        <w:spacing w:before="160" w:after="60"/>
      </w:pPr>
      <w:r>
        <w:rPr>
          <w:b/>
        </w:rPr>
        <w:t>Preparation course certificate</w:t>
      </w:r>
    </w:p>
    <w:p w14:paraId="18EB8036" w14:textId="3FF4990E" w:rsidR="00034878" w:rsidRDefault="00512FE7">
      <w:r>
        <w:rPr>
          <w:noProof/>
        </w:rPr>
        <w:drawing>
          <wp:inline distT="0" distB="0" distL="0" distR="0" wp14:anchorId="2C3FD6F9" wp14:editId="794448CB">
            <wp:extent cx="5731510" cy="3534410"/>
            <wp:effectExtent l="0" t="0" r="2540" b="8890"/>
            <wp:docPr id="90414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4C25" w14:textId="77777777" w:rsidR="00034878" w:rsidRDefault="00000000">
      <w:pPr>
        <w:spacing w:before="160" w:after="60"/>
      </w:pPr>
      <w:r>
        <w:rPr>
          <w:b/>
        </w:rPr>
        <w:t>RESULT</w:t>
      </w:r>
    </w:p>
    <w:p w14:paraId="764FE794" w14:textId="77777777" w:rsidR="00034878" w:rsidRDefault="00000000">
      <w:pPr>
        <w:spacing w:after="80"/>
      </w:pPr>
      <w:r>
        <w:t>The exercise shown above has been successfully executed and the output has been verified.</w:t>
      </w:r>
    </w:p>
    <w:sectPr w:rsidR="00034878" w:rsidSect="00034616">
      <w:headerReference w:type="default" r:id="rId28"/>
      <w:footerReference w:type="default" r:id="rId2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AF377" w14:textId="77777777" w:rsidR="00302917" w:rsidRDefault="00302917">
      <w:pPr>
        <w:spacing w:after="0" w:line="240" w:lineRule="auto"/>
      </w:pPr>
      <w:r>
        <w:separator/>
      </w:r>
    </w:p>
  </w:endnote>
  <w:endnote w:type="continuationSeparator" w:id="0">
    <w:p w14:paraId="6474A81A" w14:textId="77777777" w:rsidR="00302917" w:rsidRDefault="00302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FD0D8" w14:textId="77777777" w:rsidR="00034878" w:rsidRDefault="00000000">
    <w:pPr>
      <w:pStyle w:val="Footer"/>
      <w:jc w:val="center"/>
    </w:pPr>
    <w:r>
      <w:rPr>
        <w:b/>
      </w:rPr>
      <w:t>EX-5: REGRESSION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14B8" w14:textId="77777777" w:rsidR="00302917" w:rsidRDefault="00302917">
      <w:pPr>
        <w:spacing w:after="0" w:line="240" w:lineRule="auto"/>
      </w:pPr>
      <w:r>
        <w:separator/>
      </w:r>
    </w:p>
  </w:footnote>
  <w:footnote w:type="continuationSeparator" w:id="0">
    <w:p w14:paraId="725B7EB2" w14:textId="77777777" w:rsidR="00302917" w:rsidRDefault="00302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170CC" w14:textId="77777777" w:rsidR="00034878" w:rsidRDefault="00000000">
    <w:pPr>
      <w:pStyle w:val="Header"/>
      <w:pBdr>
        <w:bottom w:val="single" w:sz="12" w:space="1" w:color="000000"/>
      </w:pBdr>
      <w:tabs>
        <w:tab w:val="right" w:pos="9014"/>
      </w:tabs>
    </w:pPr>
    <w:r>
      <w:rPr>
        <w:b/>
      </w:rPr>
      <w:t>23CS2025 DATA SCIENCE ECOSYSTEM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199554">
    <w:abstractNumId w:val="8"/>
  </w:num>
  <w:num w:numId="2" w16cid:durableId="1724252303">
    <w:abstractNumId w:val="6"/>
  </w:num>
  <w:num w:numId="3" w16cid:durableId="1427533736">
    <w:abstractNumId w:val="5"/>
  </w:num>
  <w:num w:numId="4" w16cid:durableId="396560344">
    <w:abstractNumId w:val="4"/>
  </w:num>
  <w:num w:numId="5" w16cid:durableId="61217269">
    <w:abstractNumId w:val="7"/>
  </w:num>
  <w:num w:numId="6" w16cid:durableId="862477671">
    <w:abstractNumId w:val="3"/>
  </w:num>
  <w:num w:numId="7" w16cid:durableId="1075736066">
    <w:abstractNumId w:val="2"/>
  </w:num>
  <w:num w:numId="8" w16cid:durableId="719594978">
    <w:abstractNumId w:val="1"/>
  </w:num>
  <w:num w:numId="9" w16cid:durableId="174360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878"/>
    <w:rsid w:val="0006063C"/>
    <w:rsid w:val="0015074B"/>
    <w:rsid w:val="001F074D"/>
    <w:rsid w:val="0029639D"/>
    <w:rsid w:val="00302917"/>
    <w:rsid w:val="00326F90"/>
    <w:rsid w:val="00512F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2DB14"/>
  <w14:defaultImageDpi w14:val="300"/>
  <w15:docId w15:val="{F99C7811-D02B-48B4-AE40-D1F3FC9F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1611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cleo charia</cp:lastModifiedBy>
  <cp:revision>2</cp:revision>
  <dcterms:created xsi:type="dcterms:W3CDTF">2013-12-23T23:15:00Z</dcterms:created>
  <dcterms:modified xsi:type="dcterms:W3CDTF">2026-09-11T05:04:00Z</dcterms:modified>
  <cp:category/>
</cp:coreProperties>
</file>