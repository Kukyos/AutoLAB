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13"/>
        <w:gridCol w:w="4513"/>
      </w:tblGrid>
      <w:tr>
        <w:tc>
          <w:tcPr>
            <w:tcW w:type="dxa" w:w="2736"/>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Ex. No. 10</w:t>
            </w:r>
          </w:p>
        </w:tc>
        <w:tc>
          <w:tcPr>
            <w:tcW w:type="dxa" w:w="6264"/>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SENTIMENT ANALYSIS</w:t>
            </w:r>
          </w:p>
        </w:tc>
      </w:tr>
      <w:tr>
        <w:tc>
          <w:tcPr>
            <w:tcW w:type="dxa" w:w="2736"/>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sz w:val="24"/>
              </w:rPr>
              <w:t>Date of Exercise</w:t>
            </w:r>
          </w:p>
        </w:tc>
        <w:tc>
          <w:tcPr>
            <w:tcW w:type="dxa" w:w="6264"/>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val="0"/>
                <w:sz w:val="24"/>
              </w:rPr>
              <w:t>09/10/2026</w:t>
            </w:r>
          </w:p>
        </w:tc>
      </w:tr>
    </w:tbl>
    <w:p/>
    <w:p>
      <w:pPr>
        <w:spacing w:before="160" w:after="60"/>
      </w:pPr>
      <w:r>
        <w:rPr>
          <w:rFonts w:ascii="Times New Roman" w:hAnsi="Times New Roman"/>
          <w:b/>
          <w:sz w:val="24"/>
        </w:rPr>
        <w:t>Aim</w:t>
      </w:r>
    </w:p>
    <w:p>
      <w:pPr>
        <w:spacing w:after="80"/>
      </w:pPr>
      <w:r>
        <w:rPr>
          <w:rFonts w:ascii="Times New Roman" w:hAnsi="Times New Roman"/>
          <w:i w:val="0"/>
          <w:sz w:val="24"/>
        </w:rPr>
        <w:t>To perform sentiment analysis in Python on a collection of news articles, scoring each article as positive, negative or neutral with the VADER lexicon and comparing how sentiment differs between the article categories.</w:t>
      </w:r>
    </w:p>
    <w:p>
      <w:pPr>
        <w:spacing w:before="160" w:after="60"/>
      </w:pPr>
      <w:r>
        <w:rPr>
          <w:rFonts w:ascii="Times New Roman" w:hAnsi="Times New Roman"/>
          <w:b/>
          <w:sz w:val="24"/>
        </w:rPr>
        <w:t>Description (About Sentiment Analysis)</w:t>
      </w:r>
    </w:p>
    <w:p>
      <w:pPr>
        <w:spacing w:after="80"/>
      </w:pPr>
      <w:r>
        <w:rPr>
          <w:rFonts w:ascii="Times New Roman" w:hAnsi="Times New Roman"/>
          <w:i w:val="0"/>
          <w:sz w:val="24"/>
        </w:rPr>
        <w:t>Sentiment analysis decides whether a piece of text is positive, negative or neutral. This experiment uses the lexicon approach: VADER holds a dictionary of about 7,500 words, each with a valence score from −4 (terrible) to +4 (excellent), and adds rules for negation (“not good”), intensifiers (“very good”) and capitalisation. A piece of text is scored by combining the valence of its words into one compound score between −1 and +1. By convention a compound score of +0.05 or more is positive, −0.05 or less is negative, and anything in between is neutral. The dataset has no sentiment labels, so the method needs no training, but the result can only be judged by reading, not by an accuracy number.</w:t>
      </w:r>
    </w:p>
    <w:p>
      <w:pPr>
        <w:spacing w:before="160" w:after="60"/>
      </w:pPr>
      <w:r>
        <w:rPr>
          <w:rFonts w:ascii="Times New Roman" w:hAnsi="Times New Roman"/>
          <w:b/>
          <w:sz w:val="24"/>
        </w:rPr>
        <w:t>Question:</w:t>
      </w:r>
    </w:p>
    <w:p>
      <w:pPr>
        <w:spacing w:after="80"/>
      </w:pPr>
      <w:r>
        <w:rPr>
          <w:rFonts w:ascii="Times New Roman" w:hAnsi="Times New Roman"/>
          <w:i w:val="0"/>
          <w:sz w:val="24"/>
        </w:rPr>
        <w:t>Dataset: Article Dataset 2 (BBC news articles)</w:t>
        <w:br/>
        <w:t>(https://www.kaggle.com/datasets/amunsentom/article-dataset-2)</w:t>
        <w:br/>
        <w:t>Perform sentiment analysis for the given dataset. Refer to Kaggle programs for reference (from the code section).</w:t>
        <w:br/>
        <w:t>• Import the dataset and review it: first rows, information, shape, column names, missing values, duplicates.</w:t>
        <w:br/>
        <w:t>• Clean the data.</w:t>
        <w:br/>
        <w:t>• Score the sentiment of every article.</w:t>
        <w:br/>
        <w:t>• Classify each article as positive, negative or neutral.</w:t>
        <w:br/>
        <w:t>• Visualise the sentiment distribution and compare it across categories.</w:t>
        <w:br/>
        <w:t>• Document your interpretations.</w:t>
      </w:r>
    </w:p>
    <w:p>
      <w:pPr>
        <w:spacing w:before="160" w:after="60"/>
      </w:pPr>
      <w:r>
        <w:rPr>
          <w:rFonts w:ascii="Times New Roman" w:hAnsi="Times New Roman"/>
          <w:b/>
          <w:sz w:val="24"/>
        </w:rPr>
        <w:t>Sample Code: 1. Import the dataset</w:t>
      </w:r>
    </w:p>
    <w:p>
      <w:pPr>
        <w:spacing w:after="120"/>
        <w:ind w:left="216"/>
        <w:shd w:val="clear" w:color="auto" w:fill="F2F2F2"/>
      </w:pPr>
      <w:r>
        <w:rPr>
          <w:rFonts w:ascii="Consolas" w:hAnsi="Consolas" w:cs="Consolas"/>
          <w:color w:val="202020"/>
          <w:sz w:val="20"/>
        </w:rPr>
        <w:t>df = pd.read_csv("bbc-text-1.csv")</w:t>
        <w:br/>
      </w:r>
      <w:r>
        <w:rPr>
          <w:rFonts w:ascii="Consolas" w:hAnsi="Consolas" w:cs="Consolas"/>
          <w:color w:val="202020"/>
          <w:sz w:val="20"/>
        </w:rPr>
        <w:t>print("Rows loaded:", len(df))</w:t>
        <w:br/>
      </w:r>
      <w:r>
        <w:rPr>
          <w:rFonts w:ascii="Consolas" w:hAnsi="Consolas" w:cs="Consolas"/>
          <w:color w:val="202020"/>
          <w:sz w:val="20"/>
        </w:rPr>
        <w:t>print(df.head())</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383304"/>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1383304"/>
                    </a:xfrm>
                    <a:prstGeom prst="rect"/>
                  </pic:spPr>
                </pic:pic>
              </a:graphicData>
            </a:graphic>
          </wp:inline>
        </w:drawing>
      </w:r>
    </w:p>
    <w:p>
      <w:pPr>
        <w:spacing w:before="160" w:after="60"/>
      </w:pPr>
      <w:r>
        <w:rPr>
          <w:rFonts w:ascii="Times New Roman" w:hAnsi="Times New Roman"/>
          <w:b/>
          <w:sz w:val="24"/>
        </w:rPr>
        <w:t>Sample Code: 2. Information, shape and column names</w:t>
      </w:r>
    </w:p>
    <w:p>
      <w:pPr>
        <w:spacing w:after="120"/>
        <w:ind w:left="216"/>
        <w:shd w:val="clear" w:color="auto" w:fill="F2F2F2"/>
      </w:pPr>
      <w:r>
        <w:rPr>
          <w:rFonts w:ascii="Consolas" w:hAnsi="Consolas" w:cs="Consolas"/>
          <w:color w:val="202020"/>
          <w:sz w:val="20"/>
        </w:rPr>
        <w:t>df.info()</w:t>
        <w:br/>
      </w:r>
      <w:r>
        <w:rPr>
          <w:rFonts w:ascii="Consolas" w:hAnsi="Consolas" w:cs="Consolas"/>
          <w:color w:val="202020"/>
          <w:sz w:val="20"/>
        </w:rPr>
        <w:t>print("\nShape (rows, columns):", df.shape)</w:t>
        <w:br/>
      </w:r>
      <w:r>
        <w:rPr>
          <w:rFonts w:ascii="Consolas" w:hAnsi="Consolas" w:cs="Consolas"/>
          <w:color w:val="202020"/>
          <w:sz w:val="20"/>
        </w:rPr>
        <w:t>print("Columns:", list(df.columns))</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8935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1893540"/>
                    </a:xfrm>
                    <a:prstGeom prst="rect"/>
                  </pic:spPr>
                </pic:pic>
              </a:graphicData>
            </a:graphic>
          </wp:inline>
        </w:drawing>
      </w:r>
    </w:p>
    <w:p>
      <w:pPr>
        <w:spacing w:before="160" w:after="60"/>
      </w:pPr>
      <w:r>
        <w:rPr>
          <w:rFonts w:ascii="Times New Roman" w:hAnsi="Times New Roman"/>
          <w:b/>
          <w:sz w:val="24"/>
        </w:rPr>
        <w:t>Sample Code: 3. Missing values, duplicates and article length</w:t>
      </w:r>
    </w:p>
    <w:p>
      <w:pPr>
        <w:spacing w:after="120"/>
        <w:ind w:left="216"/>
        <w:shd w:val="clear" w:color="auto" w:fill="F2F2F2"/>
      </w:pPr>
      <w:r>
        <w:rPr>
          <w:rFonts w:ascii="Consolas" w:hAnsi="Consolas" w:cs="Consolas"/>
          <w:color w:val="202020"/>
          <w:sz w:val="20"/>
        </w:rPr>
        <w:t>print("Missing values:", df.isnull().sum().sum())</w:t>
        <w:br/>
      </w:r>
      <w:r>
        <w:rPr>
          <w:rFonts w:ascii="Consolas" w:hAnsi="Consolas" w:cs="Consolas"/>
          <w:color w:val="202020"/>
          <w:sz w:val="20"/>
        </w:rPr>
        <w:t>print("Duplicate rows:", df.duplicated().sum())</w:t>
        <w:br/>
      </w:r>
      <w:r>
        <w:rPr>
          <w:rFonts w:ascii="Consolas" w:hAnsi="Consolas" w:cs="Consolas"/>
          <w:color w:val="202020"/>
          <w:sz w:val="20"/>
        </w:rPr>
        <w:t>words = df["text"].str.split().str.len()</w:t>
        <w:br/>
      </w:r>
      <w:r>
        <w:rPr>
          <w:rFonts w:ascii="Consolas" w:hAnsi="Consolas" w:cs="Consolas"/>
          <w:color w:val="202020"/>
          <w:sz w:val="20"/>
        </w:rPr>
        <w:t>print("\nWords per article:")</w:t>
        <w:br/>
      </w:r>
      <w:r>
        <w:rPr>
          <w:rFonts w:ascii="Consolas" w:hAnsi="Consolas" w:cs="Consolas"/>
          <w:color w:val="202020"/>
          <w:sz w:val="20"/>
        </w:rPr>
        <w:t>print(words.describe().round(0).to_string())</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89354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1893540"/>
                    </a:xfrm>
                    <a:prstGeom prst="rect"/>
                  </pic:spPr>
                </pic:pic>
              </a:graphicData>
            </a:graphic>
          </wp:inline>
        </w:drawing>
      </w:r>
    </w:p>
    <w:p>
      <w:pPr>
        <w:spacing w:before="160" w:after="60"/>
      </w:pPr>
      <w:r>
        <w:rPr>
          <w:rFonts w:ascii="Times New Roman" w:hAnsi="Times New Roman"/>
          <w:b/>
          <w:sz w:val="24"/>
        </w:rPr>
        <w:t>Sample Code: 4. Cleaning</w:t>
      </w:r>
    </w:p>
    <w:p>
      <w:pPr>
        <w:spacing w:after="120"/>
        <w:ind w:left="216"/>
        <w:shd w:val="clear" w:color="auto" w:fill="F2F2F2"/>
      </w:pPr>
      <w:r>
        <w:rPr>
          <w:rFonts w:ascii="Consolas" w:hAnsi="Consolas" w:cs="Consolas"/>
          <w:color w:val="202020"/>
          <w:sz w:val="20"/>
        </w:rPr>
        <w:t># the same article appears more than once in the file. counting it twice would</w:t>
        <w:br/>
      </w:r>
      <w:r>
        <w:rPr>
          <w:rFonts w:ascii="Consolas" w:hAnsi="Consolas" w:cs="Consolas"/>
          <w:color w:val="202020"/>
          <w:sz w:val="20"/>
        </w:rPr>
        <w:t># weight its category twice, so the copies go</w:t>
        <w:br/>
      </w:r>
      <w:r>
        <w:rPr>
          <w:rFonts w:ascii="Consolas" w:hAnsi="Consolas" w:cs="Consolas"/>
          <w:color w:val="202020"/>
          <w:sz w:val="20"/>
        </w:rPr>
        <w:t>before = len(df)</w:t>
        <w:br/>
      </w:r>
      <w:r>
        <w:rPr>
          <w:rFonts w:ascii="Consolas" w:hAnsi="Consolas" w:cs="Consolas"/>
          <w:color w:val="202020"/>
          <w:sz w:val="20"/>
        </w:rPr>
        <w:t>df = df.drop_duplicates().reset_index(drop=True)</w:t>
        <w:br/>
      </w:r>
      <w:r>
        <w:rPr>
          <w:rFonts w:ascii="Consolas" w:hAnsi="Consolas" w:cs="Consolas"/>
          <w:color w:val="202020"/>
          <w:sz w:val="20"/>
        </w:rPr>
        <w:t>print("Rows before:", before, "-&gt; after:", len(df))</w:t>
        <w:br/>
      </w:r>
      <w:r>
        <w:rPr>
          <w:rFonts w:ascii="Consolas" w:hAnsi="Consolas" w:cs="Consolas"/>
          <w:color w:val="202020"/>
          <w:sz w:val="20"/>
        </w:rPr>
        <w:t>print("\nArticles per category:")</w:t>
        <w:br/>
      </w:r>
      <w:r>
        <w:rPr>
          <w:rFonts w:ascii="Consolas" w:hAnsi="Consolas" w:cs="Consolas"/>
          <w:color w:val="202020"/>
          <w:sz w:val="20"/>
        </w:rPr>
        <w:t>print(df["category"].value_counts().to_string())</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587398"/>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1587398"/>
                    </a:xfrm>
                    <a:prstGeom prst="rect"/>
                  </pic:spPr>
                </pic:pic>
              </a:graphicData>
            </a:graphic>
          </wp:inline>
        </w:drawing>
      </w:r>
    </w:p>
    <w:p>
      <w:pPr>
        <w:spacing w:before="160" w:after="60"/>
      </w:pPr>
      <w:r>
        <w:rPr>
          <w:rFonts w:ascii="Times New Roman" w:hAnsi="Times New Roman"/>
          <w:b/>
          <w:sz w:val="24"/>
        </w:rPr>
        <w:t>Sample Code: 5. How VADER scores a sentence</w:t>
      </w:r>
    </w:p>
    <w:p>
      <w:pPr>
        <w:spacing w:after="120"/>
        <w:ind w:left="216"/>
        <w:shd w:val="clear" w:color="auto" w:fill="F2F2F2"/>
      </w:pPr>
      <w:r>
        <w:rPr>
          <w:rFonts w:ascii="Consolas" w:hAnsi="Consolas" w:cs="Consolas"/>
          <w:color w:val="202020"/>
          <w:sz w:val="20"/>
        </w:rPr>
        <w:t>tests = ["The team played brilliantly and won the final",</w:t>
        <w:br/>
      </w:r>
      <w:r>
        <w:rPr>
          <w:rFonts w:ascii="Consolas" w:hAnsi="Consolas" w:cs="Consolas"/>
          <w:color w:val="202020"/>
          <w:sz w:val="20"/>
        </w:rPr>
        <w:t xml:space="preserve">         "The team did not play well and lost the final",</w:t>
        <w:br/>
      </w:r>
      <w:r>
        <w:rPr>
          <w:rFonts w:ascii="Consolas" w:hAnsi="Consolas" w:cs="Consolas"/>
          <w:color w:val="202020"/>
          <w:sz w:val="20"/>
        </w:rPr>
        <w:t xml:space="preserve">         "The match is on Saturday at the national stadium"]</w:t>
        <w:br/>
      </w:r>
      <w:r>
        <w:rPr>
          <w:rFonts w:ascii="Consolas" w:hAnsi="Consolas" w:cs="Consolas"/>
          <w:color w:val="202020"/>
          <w:sz w:val="20"/>
        </w:rPr>
        <w:t>for t in tests:</w:t>
        <w:br/>
      </w:r>
      <w:r>
        <w:rPr>
          <w:rFonts w:ascii="Consolas" w:hAnsi="Consolas" w:cs="Consolas"/>
          <w:color w:val="202020"/>
          <w:sz w:val="20"/>
        </w:rPr>
        <w:t xml:space="preserve">    s = vader.polarity_scores(t)</w:t>
        <w:br/>
      </w:r>
      <w:r>
        <w:rPr>
          <w:rFonts w:ascii="Consolas" w:hAnsi="Consolas" w:cs="Consolas"/>
          <w:color w:val="202020"/>
          <w:sz w:val="20"/>
        </w:rPr>
        <w:t xml:space="preserve">    print(t)</w:t>
        <w:br/>
      </w:r>
      <w:r>
        <w:rPr>
          <w:rFonts w:ascii="Consolas" w:hAnsi="Consolas" w:cs="Consolas"/>
          <w:color w:val="202020"/>
          <w:sz w:val="20"/>
        </w:rPr>
        <w:t xml:space="preserve">    print("   neg", s["neg"], "| neu", s["neu"], "| pos", s["pos"],</w:t>
        <w:br/>
      </w:r>
      <w:r>
        <w:rPr>
          <w:rFonts w:ascii="Consolas" w:hAnsi="Consolas" w:cs="Consolas"/>
          <w:color w:val="202020"/>
          <w:sz w:val="20"/>
        </w:rPr>
        <w:t xml:space="preserve">          "| compound", s["compound"])</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281257"/>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1281257"/>
                    </a:xfrm>
                    <a:prstGeom prst="rect"/>
                  </pic:spPr>
                </pic:pic>
              </a:graphicData>
            </a:graphic>
          </wp:inline>
        </w:drawing>
      </w:r>
    </w:p>
    <w:p>
      <w:pPr>
        <w:spacing w:before="160" w:after="60"/>
      </w:pPr>
      <w:r>
        <w:rPr>
          <w:rFonts w:ascii="Times New Roman" w:hAnsi="Times New Roman"/>
          <w:b/>
          <w:sz w:val="24"/>
        </w:rPr>
        <w:t>Sample Code: 6. Why a whole article cannot be scored in one go</w:t>
      </w:r>
    </w:p>
    <w:p>
      <w:pPr>
        <w:spacing w:after="120"/>
        <w:ind w:left="216"/>
        <w:shd w:val="clear" w:color="auto" w:fill="F2F2F2"/>
      </w:pPr>
      <w:r>
        <w:rPr>
          <w:rFonts w:ascii="Consolas" w:hAnsi="Consolas" w:cs="Consolas"/>
          <w:color w:val="202020"/>
          <w:sz w:val="20"/>
        </w:rPr>
        <w:t># compound is squashed into -1..+1, so a long text full of emotional words</w:t>
        <w:br/>
      </w:r>
      <w:r>
        <w:rPr>
          <w:rFonts w:ascii="Consolas" w:hAnsi="Consolas" w:cs="Consolas"/>
          <w:color w:val="202020"/>
          <w:sz w:val="20"/>
        </w:rPr>
        <w:t># just pins itself to the end of the scale</w:t>
        <w:br/>
      </w:r>
      <w:r>
        <w:rPr>
          <w:rFonts w:ascii="Consolas" w:hAnsi="Consolas" w:cs="Consolas"/>
          <w:color w:val="202020"/>
          <w:sz w:val="20"/>
        </w:rPr>
        <w:t>sample = df.sample(300, random_state=1021)</w:t>
        <w:br/>
      </w:r>
      <w:r>
        <w:rPr>
          <w:rFonts w:ascii="Consolas" w:hAnsi="Consolas" w:cs="Consolas"/>
          <w:color w:val="202020"/>
          <w:sz w:val="20"/>
        </w:rPr>
        <w:t>whole = sample["text"].map(lambda t: vader.polarity_scores(t)["compound"])</w:t>
        <w:br/>
      </w:r>
      <w:r>
        <w:rPr>
          <w:rFonts w:ascii="Consolas" w:hAnsi="Consolas" w:cs="Consolas"/>
          <w:color w:val="202020"/>
          <w:sz w:val="20"/>
        </w:rPr>
        <w:t>print("Articles scoring beyond +-0.95 when scored whole:",</w:t>
        <w:br/>
      </w:r>
      <w:r>
        <w:rPr>
          <w:rFonts w:ascii="Consolas" w:hAnsi="Consolas" w:cs="Consolas"/>
          <w:color w:val="202020"/>
          <w:sz w:val="20"/>
        </w:rPr>
        <w:t xml:space="preserve">      round((whole.abs() &gt; 0.95).mean() * 100, 1), "%")</w:t>
        <w:br/>
      </w:r>
      <w:r>
        <w:rPr>
          <w:rFonts w:ascii="Consolas" w:hAnsi="Consolas" w:cs="Consolas"/>
          <w:color w:val="202020"/>
          <w:sz w:val="20"/>
        </w:rPr>
        <w:t>print(whole.round(2).describe().to_string())</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587398"/>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1587398"/>
                    </a:xfrm>
                    <a:prstGeom prst="rect"/>
                  </pic:spPr>
                </pic:pic>
              </a:graphicData>
            </a:graphic>
          </wp:inline>
        </w:drawing>
      </w:r>
    </w:p>
    <w:p>
      <w:pPr>
        <w:spacing w:before="160" w:after="60"/>
      </w:pPr>
      <w:r>
        <w:rPr>
          <w:rFonts w:ascii="Times New Roman" w:hAnsi="Times New Roman"/>
          <w:b/>
          <w:sz w:val="24"/>
        </w:rPr>
        <w:t>Sample Code: 7. Scoring every article in chunks</w:t>
      </w:r>
    </w:p>
    <w:p>
      <w:pPr>
        <w:spacing w:after="120"/>
        <w:ind w:left="216"/>
        <w:shd w:val="clear" w:color="auto" w:fill="F2F2F2"/>
      </w:pPr>
      <w:r>
        <w:rPr>
          <w:rFonts w:ascii="Consolas" w:hAnsi="Consolas" w:cs="Consolas"/>
          <w:color w:val="202020"/>
          <w:sz w:val="20"/>
        </w:rPr>
        <w:t># fix: cut each article into pieces of 25 words, score every piece, and</w:t>
        <w:br/>
      </w:r>
      <w:r>
        <w:rPr>
          <w:rFonts w:ascii="Consolas" w:hAnsi="Consolas" w:cs="Consolas"/>
          <w:color w:val="202020"/>
          <w:sz w:val="20"/>
        </w:rPr>
        <w:t># average. the text has no full stops left in it, so word chunks are the</w:t>
        <w:br/>
      </w:r>
      <w:r>
        <w:rPr>
          <w:rFonts w:ascii="Consolas" w:hAnsi="Consolas" w:cs="Consolas"/>
          <w:color w:val="202020"/>
          <w:sz w:val="20"/>
        </w:rPr>
        <w:t># only way to split it</w:t>
        <w:br/>
      </w:r>
      <w:r>
        <w:rPr>
          <w:rFonts w:ascii="Consolas" w:hAnsi="Consolas" w:cs="Consolas"/>
          <w:color w:val="202020"/>
          <w:sz w:val="20"/>
        </w:rPr>
        <w:t>def article_score(text, size=25):</w:t>
        <w:br/>
      </w:r>
      <w:r>
        <w:rPr>
          <w:rFonts w:ascii="Consolas" w:hAnsi="Consolas" w:cs="Consolas"/>
          <w:color w:val="202020"/>
          <w:sz w:val="20"/>
        </w:rPr>
        <w:t xml:space="preserve">    w = text.split()</w:t>
        <w:br/>
      </w:r>
      <w:r>
        <w:rPr>
          <w:rFonts w:ascii="Consolas" w:hAnsi="Consolas" w:cs="Consolas"/>
          <w:color w:val="202020"/>
          <w:sz w:val="20"/>
        </w:rPr>
        <w:t xml:space="preserve">    parts = [" ".join(w[i:i + size]) for i in range(0, len(w), size)]</w:t>
        <w:br/>
      </w:r>
      <w:r>
        <w:rPr>
          <w:rFonts w:ascii="Consolas" w:hAnsi="Consolas" w:cs="Consolas"/>
          <w:color w:val="202020"/>
          <w:sz w:val="20"/>
        </w:rPr>
        <w:t xml:space="preserve">    return np.mean([vader.polarity_scores(p)["compound"] for p in parts])</w:t>
        <w:br/>
      </w:r>
      <w:r>
        <w:rPr>
          <w:rFonts w:ascii="Consolas" w:hAnsi="Consolas" w:cs="Consolas"/>
          <w:color w:val="202020"/>
          <w:sz w:val="20"/>
        </w:rPr>
        <w:t xml:space="preserve"> </w:t>
        <w:br/>
      </w:r>
      <w:r>
        <w:rPr>
          <w:rFonts w:ascii="Consolas" w:hAnsi="Consolas" w:cs="Consolas"/>
          <w:color w:val="202020"/>
          <w:sz w:val="20"/>
        </w:rPr>
        <w:t>df["score"] = df["text"].map(article_score)</w:t>
        <w:br/>
      </w:r>
      <w:r>
        <w:rPr>
          <w:rFonts w:ascii="Consolas" w:hAnsi="Consolas" w:cs="Consolas"/>
          <w:color w:val="202020"/>
          <w:sz w:val="20"/>
        </w:rPr>
        <w:t>print(df["score"].describe().round(3).to_string())</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485351"/>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1485351"/>
                    </a:xfrm>
                    <a:prstGeom prst="rect"/>
                  </pic:spPr>
                </pic:pic>
              </a:graphicData>
            </a:graphic>
          </wp:inline>
        </w:drawing>
      </w:r>
    </w:p>
    <w:p>
      <w:pPr>
        <w:spacing w:before="160" w:after="60"/>
      </w:pPr>
      <w:r>
        <w:rPr>
          <w:rFonts w:ascii="Times New Roman" w:hAnsi="Times New Roman"/>
          <w:b/>
          <w:sz w:val="24"/>
        </w:rPr>
        <w:t>Sample Code: 8. Positive, negative or neutral</w:t>
      </w:r>
    </w:p>
    <w:p>
      <w:pPr>
        <w:spacing w:after="120"/>
        <w:ind w:left="216"/>
        <w:shd w:val="clear" w:color="auto" w:fill="F2F2F2"/>
      </w:pPr>
      <w:r>
        <w:rPr>
          <w:rFonts w:ascii="Consolas" w:hAnsi="Consolas" w:cs="Consolas"/>
          <w:color w:val="202020"/>
          <w:sz w:val="20"/>
        </w:rPr>
        <w:t># +-0.05 is the cut-off VADER recommends</w:t>
        <w:br/>
      </w:r>
      <w:r>
        <w:rPr>
          <w:rFonts w:ascii="Consolas" w:hAnsi="Consolas" w:cs="Consolas"/>
          <w:color w:val="202020"/>
          <w:sz w:val="20"/>
        </w:rPr>
        <w:t>def label(score):</w:t>
        <w:br/>
      </w:r>
      <w:r>
        <w:rPr>
          <w:rFonts w:ascii="Consolas" w:hAnsi="Consolas" w:cs="Consolas"/>
          <w:color w:val="202020"/>
          <w:sz w:val="20"/>
        </w:rPr>
        <w:t xml:space="preserve">    if score &gt;= 0.05:</w:t>
        <w:br/>
      </w:r>
      <w:r>
        <w:rPr>
          <w:rFonts w:ascii="Consolas" w:hAnsi="Consolas" w:cs="Consolas"/>
          <w:color w:val="202020"/>
          <w:sz w:val="20"/>
        </w:rPr>
        <w:t xml:space="preserve">        return "positive"</w:t>
        <w:br/>
      </w:r>
      <w:r>
        <w:rPr>
          <w:rFonts w:ascii="Consolas" w:hAnsi="Consolas" w:cs="Consolas"/>
          <w:color w:val="202020"/>
          <w:sz w:val="20"/>
        </w:rPr>
        <w:t xml:space="preserve">    if score &lt;= -0.05:</w:t>
        <w:br/>
      </w:r>
      <w:r>
        <w:rPr>
          <w:rFonts w:ascii="Consolas" w:hAnsi="Consolas" w:cs="Consolas"/>
          <w:color w:val="202020"/>
          <w:sz w:val="20"/>
        </w:rPr>
        <w:t xml:space="preserve">        return "negative"</w:t>
        <w:br/>
      </w:r>
      <w:r>
        <w:rPr>
          <w:rFonts w:ascii="Consolas" w:hAnsi="Consolas" w:cs="Consolas"/>
          <w:color w:val="202020"/>
          <w:sz w:val="20"/>
        </w:rPr>
        <w:t xml:space="preserve">    return "neutral"</w:t>
        <w:br/>
      </w:r>
      <w:r>
        <w:rPr>
          <w:rFonts w:ascii="Consolas" w:hAnsi="Consolas" w:cs="Consolas"/>
          <w:color w:val="202020"/>
          <w:sz w:val="20"/>
        </w:rPr>
        <w:t xml:space="preserve"> </w:t>
        <w:br/>
      </w:r>
      <w:r>
        <w:rPr>
          <w:rFonts w:ascii="Consolas" w:hAnsi="Consolas" w:cs="Consolas"/>
          <w:color w:val="202020"/>
          <w:sz w:val="20"/>
        </w:rPr>
        <w:t>df["sentiment"] = df["score"].map(label)</w:t>
        <w:br/>
      </w:r>
      <w:r>
        <w:rPr>
          <w:rFonts w:ascii="Consolas" w:hAnsi="Consolas" w:cs="Consolas"/>
          <w:color w:val="202020"/>
          <w:sz w:val="20"/>
        </w:rPr>
        <w:t>counts = df["sentiment"].value_counts()</w:t>
        <w:br/>
      </w:r>
      <w:r>
        <w:rPr>
          <w:rFonts w:ascii="Consolas" w:hAnsi="Consolas" w:cs="Consolas"/>
          <w:color w:val="202020"/>
          <w:sz w:val="20"/>
        </w:rPr>
        <w:t>print(counts.to_string())</w:t>
        <w:br/>
      </w:r>
      <w:r>
        <w:rPr>
          <w:rFonts w:ascii="Consolas" w:hAnsi="Consolas" w:cs="Consolas"/>
          <w:color w:val="202020"/>
          <w:sz w:val="20"/>
        </w:rPr>
        <w:t>print()</w:t>
        <w:br/>
      </w:r>
      <w:r>
        <w:rPr>
          <w:rFonts w:ascii="Consolas" w:hAnsi="Consolas" w:cs="Consolas"/>
          <w:color w:val="202020"/>
          <w:sz w:val="20"/>
        </w:rPr>
        <w:t>print((counts / len(df) * 100).round(1).astype(str).add(" %").to_string())</w:t>
        <w:br/>
      </w:r>
      <w:r>
        <w:rPr>
          <w:rFonts w:ascii="Consolas" w:hAnsi="Consolas" w:cs="Consolas"/>
          <w:color w:val="202020"/>
          <w:sz w:val="20"/>
        </w:rPr>
        <w:t xml:space="preserve"> </w:t>
        <w:br/>
      </w:r>
      <w:r>
        <w:rPr>
          <w:rFonts w:ascii="Consolas" w:hAnsi="Consolas" w:cs="Consolas"/>
          <w:color w:val="202020"/>
          <w:sz w:val="20"/>
        </w:rPr>
        <w:t>fig, ax = plt.subplots(1, 2, figsize=(11, 4))</w:t>
        <w:br/>
      </w:r>
      <w:r>
        <w:rPr>
          <w:rFonts w:ascii="Consolas" w:hAnsi="Consolas" w:cs="Consolas"/>
          <w:color w:val="202020"/>
          <w:sz w:val="20"/>
        </w:rPr>
        <w:t>sns.histplot(df["score"], bins=40, kde=True, color="#4C72B0", ax=ax[0])</w:t>
        <w:br/>
      </w:r>
      <w:r>
        <w:rPr>
          <w:rFonts w:ascii="Consolas" w:hAnsi="Consolas" w:cs="Consolas"/>
          <w:color w:val="202020"/>
          <w:sz w:val="20"/>
        </w:rPr>
        <w:t>ax[0].axvline(0.05, color="grey", linestyle="--")</w:t>
        <w:br/>
      </w:r>
      <w:r>
        <w:rPr>
          <w:rFonts w:ascii="Consolas" w:hAnsi="Consolas" w:cs="Consolas"/>
          <w:color w:val="202020"/>
          <w:sz w:val="20"/>
        </w:rPr>
        <w:t>ax[0].axvline(-0.05, color="grey", linestyle="--")</w:t>
        <w:br/>
      </w:r>
      <w:r>
        <w:rPr>
          <w:rFonts w:ascii="Consolas" w:hAnsi="Consolas" w:cs="Consolas"/>
          <w:color w:val="202020"/>
          <w:sz w:val="20"/>
        </w:rPr>
        <w:t>ax[0].set_title("Sentiment score of each article")</w:t>
        <w:br/>
      </w:r>
      <w:r>
        <w:rPr>
          <w:rFonts w:ascii="Consolas" w:hAnsi="Consolas" w:cs="Consolas"/>
          <w:color w:val="202020"/>
          <w:sz w:val="20"/>
        </w:rPr>
        <w:t>ax[0].set_xlabel("average compound score")</w:t>
        <w:br/>
      </w:r>
      <w:r>
        <w:rPr>
          <w:rFonts w:ascii="Consolas" w:hAnsi="Consolas" w:cs="Consolas"/>
          <w:color w:val="202020"/>
          <w:sz w:val="20"/>
        </w:rPr>
        <w:t>order = ["positive", "neutral", "negative"]</w:t>
        <w:br/>
      </w:r>
      <w:r>
        <w:rPr>
          <w:rFonts w:ascii="Consolas" w:hAnsi="Consolas" w:cs="Consolas"/>
          <w:color w:val="202020"/>
          <w:sz w:val="20"/>
        </w:rPr>
        <w:t>sns.countplot(data=df, x="sentiment", order=order, hue="sentiment",</w:t>
        <w:br/>
      </w:r>
      <w:r>
        <w:rPr>
          <w:rFonts w:ascii="Consolas" w:hAnsi="Consolas" w:cs="Consolas"/>
          <w:color w:val="202020"/>
          <w:sz w:val="20"/>
        </w:rPr>
        <w:t xml:space="preserve">              palette=["#55A868", "#8C8C8C", "#C44E52"], legend=False, ax=ax[1])</w:t>
        <w:br/>
      </w:r>
      <w:r>
        <w:rPr>
          <w:rFonts w:ascii="Consolas" w:hAnsi="Consolas" w:cs="Consolas"/>
          <w:color w:val="202020"/>
          <w:sz w:val="20"/>
        </w:rPr>
        <w:t>ax[1].set_title("How many articles of each kind")</w:t>
        <w:br/>
      </w:r>
      <w:r>
        <w:rPr>
          <w:rFonts w:ascii="Consolas" w:hAnsi="Consolas" w:cs="Consolas"/>
          <w:color w:val="202020"/>
          <w:sz w:val="20"/>
        </w:rPr>
        <w:t>plt.tight_layout()</w:t>
        <w:br/>
      </w:r>
      <w:r>
        <w:rPr>
          <w:rFonts w:ascii="Consolas" w:hAnsi="Consolas" w:cs="Consolas"/>
          <w:color w:val="202020"/>
          <w:sz w:val="20"/>
        </w:rPr>
        <w:t>plt.show()</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587398"/>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1587398"/>
                    </a:xfrm>
                    <a:prstGeom prst="rect"/>
                  </pic:spPr>
                </pic:pic>
              </a:graphicData>
            </a:graphic>
          </wp:inline>
        </w:drawing>
      </w:r>
    </w:p>
    <w:p>
      <w:pPr>
        <w:spacing w:after="160"/>
        <w:jc w:val="center"/>
      </w:pPr>
      <w:r>
        <w:drawing>
          <wp:inline xmlns:a="http://schemas.openxmlformats.org/drawingml/2006/main" xmlns:pic="http://schemas.openxmlformats.org/drawingml/2006/picture">
            <wp:extent cx="5669280" cy="2008958"/>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008958"/>
                    </a:xfrm>
                    <a:prstGeom prst="rect"/>
                  </pic:spPr>
                </pic:pic>
              </a:graphicData>
            </a:graphic>
          </wp:inline>
        </w:drawing>
      </w:r>
    </w:p>
    <w:p>
      <w:pPr>
        <w:spacing w:before="160" w:after="60"/>
      </w:pPr>
      <w:r>
        <w:rPr>
          <w:rFonts w:ascii="Times New Roman" w:hAnsi="Times New Roman"/>
          <w:b/>
          <w:sz w:val="24"/>
        </w:rPr>
        <w:t>Sample Code: 9. Sentiment by category</w:t>
      </w:r>
    </w:p>
    <w:p>
      <w:pPr>
        <w:spacing w:after="120"/>
        <w:ind w:left="216"/>
        <w:shd w:val="clear" w:color="auto" w:fill="F2F2F2"/>
      </w:pPr>
      <w:r>
        <w:rPr>
          <w:rFonts w:ascii="Consolas" w:hAnsi="Consolas" w:cs="Consolas"/>
          <w:color w:val="202020"/>
          <w:sz w:val="20"/>
        </w:rPr>
        <w:t>by_cat = df.groupby("category")["score"].agg(["mean", "median", "std"]).round(3)</w:t>
        <w:br/>
      </w:r>
      <w:r>
        <w:rPr>
          <w:rFonts w:ascii="Consolas" w:hAnsi="Consolas" w:cs="Consolas"/>
          <w:color w:val="202020"/>
          <w:sz w:val="20"/>
        </w:rPr>
        <w:t>print(by_cat.sort_values("mean", ascending=False).to_string())</w:t>
        <w:br/>
      </w:r>
      <w:r>
        <w:rPr>
          <w:rFonts w:ascii="Consolas" w:hAnsi="Consolas" w:cs="Consolas"/>
          <w:color w:val="202020"/>
          <w:sz w:val="20"/>
        </w:rPr>
        <w:t xml:space="preserve"> </w:t>
        <w:br/>
      </w:r>
      <w:r>
        <w:rPr>
          <w:rFonts w:ascii="Consolas" w:hAnsi="Consolas" w:cs="Consolas"/>
          <w:color w:val="202020"/>
          <w:sz w:val="20"/>
        </w:rPr>
        <w:t>share = (pd.crosstab(df["category"], df["sentiment"], normalize="index") * 100).round(1)</w:t>
        <w:br/>
      </w:r>
      <w:r>
        <w:rPr>
          <w:rFonts w:ascii="Consolas" w:hAnsi="Consolas" w:cs="Consolas"/>
          <w:color w:val="202020"/>
          <w:sz w:val="20"/>
        </w:rPr>
        <w:t>share = share[["positive", "neutral", "negative"]]</w:t>
        <w:br/>
      </w:r>
      <w:r>
        <w:rPr>
          <w:rFonts w:ascii="Consolas" w:hAnsi="Consolas" w:cs="Consolas"/>
          <w:color w:val="202020"/>
          <w:sz w:val="20"/>
        </w:rPr>
        <w:t>print("\nShare of each sentiment inside each category (%):")</w:t>
        <w:br/>
      </w:r>
      <w:r>
        <w:rPr>
          <w:rFonts w:ascii="Consolas" w:hAnsi="Consolas" w:cs="Consolas"/>
          <w:color w:val="202020"/>
          <w:sz w:val="20"/>
        </w:rPr>
        <w:t>print(share.to_string())</w:t>
        <w:br/>
      </w:r>
      <w:r>
        <w:rPr>
          <w:rFonts w:ascii="Consolas" w:hAnsi="Consolas" w:cs="Consolas"/>
          <w:color w:val="202020"/>
          <w:sz w:val="20"/>
        </w:rPr>
        <w:t xml:space="preserve"> </w:t>
        <w:br/>
      </w:r>
      <w:r>
        <w:rPr>
          <w:rFonts w:ascii="Consolas" w:hAnsi="Consolas" w:cs="Consolas"/>
          <w:color w:val="202020"/>
          <w:sz w:val="20"/>
        </w:rPr>
        <w:t>fig, ax = plt.subplots(1, 2, figsize=(12, 4.2))</w:t>
        <w:br/>
      </w:r>
      <w:r>
        <w:rPr>
          <w:rFonts w:ascii="Consolas" w:hAnsi="Consolas" w:cs="Consolas"/>
          <w:color w:val="202020"/>
          <w:sz w:val="20"/>
        </w:rPr>
        <w:t>sns.boxplot(data=df, x="category", y="score", hue="category", palette="Set2",</w:t>
        <w:br/>
      </w:r>
      <w:r>
        <w:rPr>
          <w:rFonts w:ascii="Consolas" w:hAnsi="Consolas" w:cs="Consolas"/>
          <w:color w:val="202020"/>
          <w:sz w:val="20"/>
        </w:rPr>
        <w:t xml:space="preserve">            legend=False, ax=ax[0])</w:t>
        <w:br/>
      </w:r>
      <w:r>
        <w:rPr>
          <w:rFonts w:ascii="Consolas" w:hAnsi="Consolas" w:cs="Consolas"/>
          <w:color w:val="202020"/>
          <w:sz w:val="20"/>
        </w:rPr>
        <w:t>ax[0].axhline(0, color="grey", linestyle="--")</w:t>
        <w:br/>
      </w:r>
      <w:r>
        <w:rPr>
          <w:rFonts w:ascii="Consolas" w:hAnsi="Consolas" w:cs="Consolas"/>
          <w:color w:val="202020"/>
          <w:sz w:val="20"/>
        </w:rPr>
        <w:t>ax[0].set_title("Score spread per category")</w:t>
        <w:br/>
      </w:r>
      <w:r>
        <w:rPr>
          <w:rFonts w:ascii="Consolas" w:hAnsi="Consolas" w:cs="Consolas"/>
          <w:color w:val="202020"/>
          <w:sz w:val="20"/>
        </w:rPr>
        <w:t>share.plot(kind="bar", stacked=True, ax=ax[1], rot=0,</w:t>
        <w:br/>
      </w:r>
      <w:r>
        <w:rPr>
          <w:rFonts w:ascii="Consolas" w:hAnsi="Consolas" w:cs="Consolas"/>
          <w:color w:val="202020"/>
          <w:sz w:val="20"/>
        </w:rPr>
        <w:t xml:space="preserve">           color=["#55A868", "#8C8C8C", "#C44E52"])</w:t>
        <w:br/>
      </w:r>
      <w:r>
        <w:rPr>
          <w:rFonts w:ascii="Consolas" w:hAnsi="Consolas" w:cs="Consolas"/>
          <w:color w:val="202020"/>
          <w:sz w:val="20"/>
        </w:rPr>
        <w:t>ax[1].set_title("Positive / neutral / negative share (%)")</w:t>
        <w:br/>
      </w:r>
      <w:r>
        <w:rPr>
          <w:rFonts w:ascii="Consolas" w:hAnsi="Consolas" w:cs="Consolas"/>
          <w:color w:val="202020"/>
          <w:sz w:val="20"/>
        </w:rPr>
        <w:t>ax[1].legend(loc="lower right", fontsize=8)</w:t>
        <w:br/>
      </w:r>
      <w:r>
        <w:rPr>
          <w:rFonts w:ascii="Consolas" w:hAnsi="Consolas" w:cs="Consolas"/>
          <w:color w:val="202020"/>
          <w:sz w:val="20"/>
        </w:rPr>
        <w:t>plt.tight_layout()</w:t>
        <w:br/>
      </w:r>
      <w:r>
        <w:rPr>
          <w:rFonts w:ascii="Consolas" w:hAnsi="Consolas" w:cs="Consolas"/>
          <w:color w:val="202020"/>
          <w:sz w:val="20"/>
        </w:rPr>
        <w:t>plt.show()</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2301728"/>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301728"/>
                    </a:xfrm>
                    <a:prstGeom prst="rect"/>
                  </pic:spPr>
                </pic:pic>
              </a:graphicData>
            </a:graphic>
          </wp:inline>
        </w:drawing>
      </w:r>
    </w:p>
    <w:p>
      <w:pPr>
        <w:spacing w:after="160"/>
        <w:jc w:val="center"/>
      </w:pPr>
      <w:r>
        <w:drawing>
          <wp:inline xmlns:a="http://schemas.openxmlformats.org/drawingml/2006/main" xmlns:pic="http://schemas.openxmlformats.org/drawingml/2006/picture">
            <wp:extent cx="5669280" cy="1935134"/>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1935134"/>
                    </a:xfrm>
                    <a:prstGeom prst="rect"/>
                  </pic:spPr>
                </pic:pic>
              </a:graphicData>
            </a:graphic>
          </wp:inline>
        </w:drawing>
      </w:r>
    </w:p>
    <w:p>
      <w:pPr>
        <w:spacing w:before="160" w:after="60"/>
      </w:pPr>
      <w:r>
        <w:rPr>
          <w:rFonts w:ascii="Times New Roman" w:hAnsi="Times New Roman"/>
          <w:b/>
          <w:sz w:val="24"/>
        </w:rPr>
        <w:t>Sample Code: 10. The most positive and most negative articles</w:t>
      </w:r>
    </w:p>
    <w:p>
      <w:pPr>
        <w:spacing w:after="120"/>
        <w:ind w:left="216"/>
        <w:shd w:val="clear" w:color="auto" w:fill="F2F2F2"/>
      </w:pPr>
      <w:r>
        <w:rPr>
          <w:rFonts w:ascii="Consolas" w:hAnsi="Consolas" w:cs="Consolas"/>
          <w:color w:val="202020"/>
          <w:sz w:val="20"/>
        </w:rPr>
        <w:t>top = df.nlargest(3, "score")</w:t>
        <w:br/>
      </w:r>
      <w:r>
        <w:rPr>
          <w:rFonts w:ascii="Consolas" w:hAnsi="Consolas" w:cs="Consolas"/>
          <w:color w:val="202020"/>
          <w:sz w:val="20"/>
        </w:rPr>
        <w:t>bottom = df.nsmallest(3, "score")</w:t>
        <w:br/>
      </w:r>
      <w:r>
        <w:rPr>
          <w:rFonts w:ascii="Consolas" w:hAnsi="Consolas" w:cs="Consolas"/>
          <w:color w:val="202020"/>
          <w:sz w:val="20"/>
        </w:rPr>
        <w:t>print("MOST POSITIVE")</w:t>
        <w:br/>
      </w:r>
      <w:r>
        <w:rPr>
          <w:rFonts w:ascii="Consolas" w:hAnsi="Consolas" w:cs="Consolas"/>
          <w:color w:val="202020"/>
          <w:sz w:val="20"/>
        </w:rPr>
        <w:t>for _, r in top.iterrows():</w:t>
        <w:br/>
      </w:r>
      <w:r>
        <w:rPr>
          <w:rFonts w:ascii="Consolas" w:hAnsi="Consolas" w:cs="Consolas"/>
          <w:color w:val="202020"/>
          <w:sz w:val="20"/>
        </w:rPr>
        <w:t xml:space="preserve">    print(f"  {r['score']:+.3f}  [{r['category']}]  {r['text'][:110]}...")</w:t>
        <w:br/>
      </w:r>
      <w:r>
        <w:rPr>
          <w:rFonts w:ascii="Consolas" w:hAnsi="Consolas" w:cs="Consolas"/>
          <w:color w:val="202020"/>
          <w:sz w:val="20"/>
        </w:rPr>
        <w:t>print("\nMOST NEGATIVE")</w:t>
        <w:br/>
      </w:r>
      <w:r>
        <w:rPr>
          <w:rFonts w:ascii="Consolas" w:hAnsi="Consolas" w:cs="Consolas"/>
          <w:color w:val="202020"/>
          <w:sz w:val="20"/>
        </w:rPr>
        <w:t>for _, r in bottom.iterrows():</w:t>
        <w:br/>
      </w:r>
      <w:r>
        <w:rPr>
          <w:rFonts w:ascii="Consolas" w:hAnsi="Consolas" w:cs="Consolas"/>
          <w:color w:val="202020"/>
          <w:sz w:val="20"/>
        </w:rPr>
        <w:t xml:space="preserve">    print(f"  {r['score']:+.3f}  [{r['category']}]  {r['text'][:110]}...")</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2199681"/>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199681"/>
                    </a:xfrm>
                    <a:prstGeom prst="rect"/>
                  </pic:spPr>
                </pic:pic>
              </a:graphicData>
            </a:graphic>
          </wp:inline>
        </w:drawing>
      </w:r>
    </w:p>
    <w:p>
      <w:pPr>
        <w:spacing w:before="160" w:after="60"/>
      </w:pPr>
      <w:r>
        <w:rPr>
          <w:rFonts w:ascii="Times New Roman" w:hAnsi="Times New Roman"/>
          <w:b/>
          <w:sz w:val="24"/>
        </w:rPr>
        <w:t>Sample Code: 11. Which words are doing the work?</w:t>
      </w:r>
    </w:p>
    <w:p>
      <w:pPr>
        <w:spacing w:after="120"/>
        <w:ind w:left="216"/>
        <w:shd w:val="clear" w:color="auto" w:fill="F2F2F2"/>
      </w:pPr>
      <w:r>
        <w:rPr>
          <w:rFonts w:ascii="Consolas" w:hAnsi="Consolas" w:cs="Consolas"/>
          <w:color w:val="202020"/>
          <w:sz w:val="20"/>
        </w:rPr>
        <w:t># VADER's dictionary of word -&gt; valence. count how often each of those words</w:t>
        <w:br/>
      </w:r>
      <w:r>
        <w:rPr>
          <w:rFonts w:ascii="Consolas" w:hAnsi="Consolas" w:cs="Consolas"/>
          <w:color w:val="202020"/>
          <w:sz w:val="20"/>
        </w:rPr>
        <w:t># shows up in the articles, per category, to see what drives the scores</w:t>
        <w:br/>
      </w:r>
      <w:r>
        <w:rPr>
          <w:rFonts w:ascii="Consolas" w:hAnsi="Consolas" w:cs="Consolas"/>
          <w:color w:val="202020"/>
          <w:sz w:val="20"/>
        </w:rPr>
        <w:t>lex = vader.lexicon</w:t>
        <w:br/>
      </w:r>
      <w:r>
        <w:rPr>
          <w:rFonts w:ascii="Consolas" w:hAnsi="Consolas" w:cs="Consolas"/>
          <w:color w:val="202020"/>
          <w:sz w:val="20"/>
        </w:rPr>
        <w:t>def top_words(cat, sign, n=6):</w:t>
        <w:br/>
      </w:r>
      <w:r>
        <w:rPr>
          <w:rFonts w:ascii="Consolas" w:hAnsi="Consolas" w:cs="Consolas"/>
          <w:color w:val="202020"/>
          <w:sz w:val="20"/>
        </w:rPr>
        <w:t xml:space="preserve">    c = Counter(w for t in df.loc[df["category"] == cat, "text"]</w:t>
        <w:br/>
      </w:r>
      <w:r>
        <w:rPr>
          <w:rFonts w:ascii="Consolas" w:hAnsi="Consolas" w:cs="Consolas"/>
          <w:color w:val="202020"/>
          <w:sz w:val="20"/>
        </w:rPr>
        <w:t xml:space="preserve">                for w in t.split() if w in lex and lex[w] * sign &gt; 0)</w:t>
        <w:br/>
      </w:r>
      <w:r>
        <w:rPr>
          <w:rFonts w:ascii="Consolas" w:hAnsi="Consolas" w:cs="Consolas"/>
          <w:color w:val="202020"/>
          <w:sz w:val="20"/>
        </w:rPr>
        <w:t xml:space="preserve">    return [w for w, _ in c.most_common(n)]</w:t>
        <w:br/>
      </w:r>
      <w:r>
        <w:rPr>
          <w:rFonts w:ascii="Consolas" w:hAnsi="Consolas" w:cs="Consolas"/>
          <w:color w:val="202020"/>
          <w:sz w:val="20"/>
        </w:rPr>
        <w:t xml:space="preserve"> </w:t>
        <w:br/>
      </w:r>
      <w:r>
        <w:rPr>
          <w:rFonts w:ascii="Consolas" w:hAnsi="Consolas" w:cs="Consolas"/>
          <w:color w:val="202020"/>
          <w:sz w:val="20"/>
        </w:rPr>
        <w:t>for cat in sorted(df["category"].unique()):</w:t>
        <w:br/>
      </w:r>
      <w:r>
        <w:rPr>
          <w:rFonts w:ascii="Consolas" w:hAnsi="Consolas" w:cs="Consolas"/>
          <w:color w:val="202020"/>
          <w:sz w:val="20"/>
        </w:rPr>
        <w:t xml:space="preserve">    print(cat.ljust(14), "+", top_words(cat, 1))</w:t>
        <w:br/>
      </w:r>
      <w:r>
        <w:rPr>
          <w:rFonts w:ascii="Consolas" w:hAnsi="Consolas" w:cs="Consolas"/>
          <w:color w:val="202020"/>
          <w:sz w:val="20"/>
        </w:rPr>
        <w:t xml:space="preserve">    print(" " * 14, "-", top_words(cat, -1))</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689445"/>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1689445"/>
                    </a:xfrm>
                    <a:prstGeom prst="rect"/>
                  </pic:spPr>
                </pic:pic>
              </a:graphicData>
            </a:graphic>
          </wp:inline>
        </w:drawing>
      </w:r>
    </w:p>
    <w:p>
      <w:pPr>
        <w:spacing w:before="160" w:after="60"/>
      </w:pPr>
      <w:r>
        <w:rPr>
          <w:rFonts w:ascii="Times New Roman" w:hAnsi="Times New Roman"/>
          <w:b/>
          <w:sz w:val="24"/>
        </w:rPr>
        <w:t>Sample Code: 12. Interpretations</w:t>
      </w:r>
    </w:p>
    <w:p>
      <w:pPr>
        <w:spacing w:after="120"/>
        <w:ind w:left="216"/>
        <w:shd w:val="clear" w:color="auto" w:fill="F2F2F2"/>
      </w:pPr>
      <w:r>
        <w:rPr>
          <w:rFonts w:ascii="Consolas" w:hAnsi="Consolas" w:cs="Consolas"/>
          <w:color w:val="202020"/>
          <w:sz w:val="20"/>
        </w:rPr>
        <w:t>m = by_cat["mean"]</w:t>
        <w:br/>
      </w:r>
      <w:r>
        <w:rPr>
          <w:rFonts w:ascii="Consolas" w:hAnsi="Consolas" w:cs="Consolas"/>
          <w:color w:val="202020"/>
          <w:sz w:val="20"/>
        </w:rPr>
        <w:t>print("INTERPRETATIONS")</w:t>
        <w:br/>
      </w:r>
      <w:r>
        <w:rPr>
          <w:rFonts w:ascii="Consolas" w:hAnsi="Consolas" w:cs="Consolas"/>
          <w:color w:val="202020"/>
          <w:sz w:val="20"/>
        </w:rPr>
        <w:t>print("-" * 66)</w:t>
        <w:br/>
      </w:r>
      <w:r>
        <w:rPr>
          <w:rFonts w:ascii="Consolas" w:hAnsi="Consolas" w:cs="Consolas"/>
          <w:color w:val="202020"/>
          <w:sz w:val="20"/>
        </w:rPr>
        <w:t>print("1. The dataset has topic labels (sport, tech, ...) but no sentiment")</w:t>
        <w:br/>
      </w:r>
      <w:r>
        <w:rPr>
          <w:rFonts w:ascii="Consolas" w:hAnsi="Consolas" w:cs="Consolas"/>
          <w:color w:val="202020"/>
          <w:sz w:val="20"/>
        </w:rPr>
        <w:t>print("   labels, so VADER was used as it needs no training. The price is")</w:t>
        <w:br/>
      </w:r>
      <w:r>
        <w:rPr>
          <w:rFonts w:ascii="Consolas" w:hAnsi="Consolas" w:cs="Consolas"/>
          <w:color w:val="202020"/>
          <w:sz w:val="20"/>
        </w:rPr>
        <w:t>print("   that there is no accuracy to report, only results to read.")</w:t>
        <w:br/>
      </w:r>
      <w:r>
        <w:rPr>
          <w:rFonts w:ascii="Consolas" w:hAnsi="Consolas" w:cs="Consolas"/>
          <w:color w:val="202020"/>
          <w:sz w:val="20"/>
        </w:rPr>
        <w:t>print("2. Scoring a whole article fails: question 6 shows", round((whole.abs() &gt; 0.95).mean() * 100),</w:t>
        <w:br/>
      </w:r>
      <w:r>
        <w:rPr>
          <w:rFonts w:ascii="Consolas" w:hAnsi="Consolas" w:cs="Consolas"/>
          <w:color w:val="202020"/>
          <w:sz w:val="20"/>
        </w:rPr>
        <w:t xml:space="preserve">      "% of long texts")</w:t>
        <w:br/>
      </w:r>
      <w:r>
        <w:rPr>
          <w:rFonts w:ascii="Consolas" w:hAnsi="Consolas" w:cs="Consolas"/>
          <w:color w:val="202020"/>
          <w:sz w:val="20"/>
        </w:rPr>
        <w:t>print("   pinned to the ends of the scale. Averaging 25-word chunks spreads")</w:t>
        <w:br/>
      </w:r>
      <w:r>
        <w:rPr>
          <w:rFonts w:ascii="Consolas" w:hAnsi="Consolas" w:cs="Consolas"/>
          <w:color w:val="202020"/>
          <w:sz w:val="20"/>
        </w:rPr>
        <w:t>print("   the scores out into a usable range.")</w:t>
        <w:br/>
      </w:r>
      <w:r>
        <w:rPr>
          <w:rFonts w:ascii="Consolas" w:hAnsi="Consolas" w:cs="Consolas"/>
          <w:color w:val="202020"/>
          <w:sz w:val="20"/>
        </w:rPr>
        <w:t>print("3. Overall", round(counts["positive"] / len(df) * 100), "% of articles are positive,",</w:t>
        <w:br/>
      </w:r>
      <w:r>
        <w:rPr>
          <w:rFonts w:ascii="Consolas" w:hAnsi="Consolas" w:cs="Consolas"/>
          <w:color w:val="202020"/>
          <w:sz w:val="20"/>
        </w:rPr>
        <w:t xml:space="preserve">      round(counts["negative"] / len(df) * 100), "% negative and",</w:t>
        <w:br/>
      </w:r>
      <w:r>
        <w:rPr>
          <w:rFonts w:ascii="Consolas" w:hAnsi="Consolas" w:cs="Consolas"/>
          <w:color w:val="202020"/>
          <w:sz w:val="20"/>
        </w:rPr>
        <w:t xml:space="preserve">      round(counts["neutral"] / len(df) * 100), "% neutral. But the average score is only",</w:t>
        <w:br/>
      </w:r>
      <w:r>
        <w:rPr>
          <w:rFonts w:ascii="Consolas" w:hAnsi="Consolas" w:cs="Consolas"/>
          <w:color w:val="202020"/>
          <w:sz w:val="20"/>
        </w:rPr>
        <w:t xml:space="preserve">      round(df["score"].mean(), 3), ".")</w:t>
        <w:br/>
      </w:r>
      <w:r>
        <w:rPr>
          <w:rFonts w:ascii="Consolas" w:hAnsi="Consolas" w:cs="Consolas"/>
          <w:color w:val="202020"/>
          <w:sz w:val="20"/>
        </w:rPr>
        <w:t>print("   The neutral band (+-0.05) is narrow and most articles sit just")</w:t>
        <w:br/>
      </w:r>
      <w:r>
        <w:rPr>
          <w:rFonts w:ascii="Consolas" w:hAnsi="Consolas" w:cs="Consolas"/>
          <w:color w:val="202020"/>
          <w:sz w:val="20"/>
        </w:rPr>
        <w:t>print("   above it, so \"positive\" here mostly means mildly positive.")</w:t>
        <w:br/>
      </w:r>
      <w:r>
        <w:rPr>
          <w:rFonts w:ascii="Consolas" w:hAnsi="Consolas" w:cs="Consolas"/>
          <w:color w:val="202020"/>
          <w:sz w:val="20"/>
        </w:rPr>
        <w:t>print("4. The most positive category is", m.idxmax(), "(mean", m.max(), ") and the least")</w:t>
        <w:br/>
      </w:r>
      <w:r>
        <w:rPr>
          <w:rFonts w:ascii="Consolas" w:hAnsi="Consolas" w:cs="Consolas"/>
          <w:color w:val="202020"/>
          <w:sz w:val="20"/>
        </w:rPr>
        <w:t>print("   positive is", m.idxmin(), "(mean", m.min(), ").")</w:t>
        <w:br/>
      </w:r>
      <w:r>
        <w:rPr>
          <w:rFonts w:ascii="Consolas" w:hAnsi="Consolas" w:cs="Consolas"/>
          <w:color w:val="202020"/>
          <w:sz w:val="20"/>
        </w:rPr>
        <w:t>print("5. Question 11 shows why. Entertainment and sport are built from")</w:t>
        <w:br/>
      </w:r>
      <w:r>
        <w:rPr>
          <w:rFonts w:ascii="Consolas" w:hAnsi="Consolas" w:cs="Consolas"/>
          <w:color w:val="202020"/>
          <w:sz w:val="20"/>
        </w:rPr>
        <w:t>print("   best, won, awards and win. Business mixes growth and profits with")</w:t>
        <w:br/>
      </w:r>
      <w:r>
        <w:rPr>
          <w:rFonts w:ascii="Consolas" w:hAnsi="Consolas" w:cs="Consolas"/>
          <w:color w:val="202020"/>
          <w:sz w:val="20"/>
        </w:rPr>
        <w:t>print("   cut, debt and deficit, and politics mixes support with war,")</w:t>
        <w:br/>
      </w:r>
      <w:r>
        <w:rPr>
          <w:rFonts w:ascii="Consolas" w:hAnsi="Consolas" w:cs="Consolas"/>
          <w:color w:val="202020"/>
          <w:sz w:val="20"/>
        </w:rPr>
        <w:t>print("   accused and denied, so the good and bad words cancel out.")</w:t>
        <w:br/>
      </w:r>
      <w:r>
        <w:rPr>
          <w:rFonts w:ascii="Consolas" w:hAnsi="Consolas" w:cs="Consolas"/>
          <w:color w:val="202020"/>
          <w:sz w:val="20"/>
        </w:rPr>
        <w:t>print("6. Limit: VADER scores words, not meaning. It counts the word like")</w:t>
        <w:br/>
      </w:r>
      <w:r>
        <w:rPr>
          <w:rFonts w:ascii="Consolas" w:hAnsi="Consolas" w:cs="Consolas"/>
          <w:color w:val="202020"/>
          <w:sz w:val="20"/>
        </w:rPr>
        <w:t>print("   as positive even when it only means similar to, and no is the top")</w:t>
        <w:br/>
      </w:r>
      <w:r>
        <w:rPr>
          <w:rFonts w:ascii="Consolas" w:hAnsi="Consolas" w:cs="Consolas"/>
          <w:color w:val="202020"/>
          <w:sz w:val="20"/>
        </w:rPr>
        <w:t>print("   negative word in every category.")</w:t>
        <w:br/>
      </w:r>
      <w:r>
        <w:rPr>
          <w:rFonts w:ascii="Consolas" w:hAnsi="Consolas" w:cs="Consolas"/>
          <w:color w:val="202020"/>
          <w:sz w:val="20"/>
        </w:rPr>
        <w:t>print("   It also cannot tell that a win in sport is a loss for another team.")</w:t>
        <w:br/>
      </w:r>
      <w:r>
        <w:rPr>
          <w:rFonts w:ascii="Consolas" w:hAnsi="Consolas" w:cs="Consolas"/>
          <w:color w:val="202020"/>
          <w:sz w:val="20"/>
        </w:rPr>
        <w:t>print("7. A \"positive\" score here means the language is positive, not that")</w:t>
        <w:br/>
      </w:r>
      <w:r>
        <w:rPr>
          <w:rFonts w:ascii="Consolas" w:hAnsi="Consolas" w:cs="Consolas"/>
          <w:color w:val="202020"/>
          <w:sz w:val="20"/>
        </w:rPr>
        <w:t>print("   the event was. That is the difference between sentiment of the")</w:t>
        <w:br/>
      </w:r>
      <w:r>
        <w:rPr>
          <w:rFonts w:ascii="Consolas" w:hAnsi="Consolas" w:cs="Consolas"/>
          <w:color w:val="202020"/>
          <w:sz w:val="20"/>
        </w:rPr>
        <w:t>print("   text and sentiment about the subject.")</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3118104"/>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3118104"/>
                    </a:xfrm>
                    <a:prstGeom prst="rect"/>
                  </pic:spPr>
                </pic:pic>
              </a:graphicData>
            </a:graphic>
          </wp:inline>
        </w:drawing>
      </w:r>
    </w:p>
    <w:p>
      <w:pPr>
        <w:spacing w:before="160" w:after="60"/>
      </w:pPr>
      <w:r>
        <w:rPr>
          <w:rFonts w:ascii="Times New Roman" w:hAnsi="Times New Roman"/>
          <w:b/>
          <w:sz w:val="24"/>
        </w:rPr>
        <w:t>CODE EXPLANATION LINK:</w:t>
      </w:r>
    </w:p>
    <w:p>
      <w:pPr>
        <w:spacing w:after="80"/>
      </w:pPr>
      <w:r>
        <w:rPr>
          <w:rFonts w:ascii="Times New Roman" w:hAnsi="Times New Roman"/>
          <w:i/>
          <w:sz w:val="24"/>
        </w:rPr>
        <w:t>(Youtube / Drive Link)</w:t>
      </w:r>
    </w:p>
    <w:p>
      <w:pPr>
        <w:spacing w:before="160" w:after="60"/>
      </w:pPr>
      <w:r>
        <w:rPr>
          <w:rFonts w:ascii="Times New Roman" w:hAnsi="Times New Roman"/>
          <w:b/>
          <w:sz w:val="24"/>
        </w:rPr>
        <w:t>Preparation course certificate</w:t>
      </w:r>
    </w:p>
    <w:p/>
    <w:p>
      <w:pPr>
        <w:spacing w:before="160" w:after="60"/>
      </w:pPr>
      <w:r>
        <w:rPr>
          <w:rFonts w:ascii="Times New Roman" w:hAnsi="Times New Roman"/>
          <w:b/>
          <w:sz w:val="24"/>
        </w:rPr>
        <w:t>RESULT</w:t>
      </w:r>
    </w:p>
    <w:p>
      <w:pPr>
        <w:spacing w:after="80"/>
      </w:pPr>
      <w:r>
        <w:rPr>
          <w:rFonts w:ascii="Times New Roman" w:hAnsi="Times New Roman"/>
          <w:i w:val="0"/>
          <w:sz w:val="24"/>
        </w:rPr>
        <w:t>The exercise shown above has been successfully executed and the output has been verified.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rPr>
      <w:t>EX-10: SENTIMENT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14" w:val="right"/>
      </w:tabs>
      <w:pBdr>
        <w:bottom w:val="single" w:sz="12" w:space="1" w:color="000000"/>
      </w:pBdr>
    </w:pPr>
    <w:r>
      <w:rPr>
        <w:b/>
      </w:rPr>
      <w:t>23CS2025 DATA SCIENCE ECOSYSTEM LAB</w:t>
    </w:r>
    <w:r>
      <w:tab/>
    </w:r>
    <w:r>
      <w:rPr>
        <w:b/>
      </w:rPr>
      <w:t>URK24CS1021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