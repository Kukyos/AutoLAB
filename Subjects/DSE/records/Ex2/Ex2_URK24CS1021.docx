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36"/>
        <w:gridCol w:w="6264"/>
      </w:tblGrid>
      <w:tr w:rsidR="00030602" w14:paraId="3238F894" w14:textId="77777777">
        <w:trPr>
          <w:jc w:val="center"/>
        </w:trPr>
        <w:tc>
          <w:tcPr>
            <w:tcW w:w="2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25CCA3" w14:textId="77777777" w:rsidR="00030602" w:rsidRDefault="00000000">
            <w:pPr>
              <w:jc w:val="center"/>
            </w:pPr>
            <w:r>
              <w:rPr>
                <w:b/>
              </w:rPr>
              <w:t>Ex. No. 2</w:t>
            </w:r>
          </w:p>
        </w:tc>
        <w:tc>
          <w:tcPr>
            <w:tcW w:w="62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286860" w14:textId="77777777" w:rsidR="00030602" w:rsidRDefault="00000000">
            <w:pPr>
              <w:jc w:val="center"/>
            </w:pPr>
            <w:r>
              <w:rPr>
                <w:b/>
              </w:rPr>
              <w:t>WORKING WITH PANDAS</w:t>
            </w:r>
          </w:p>
        </w:tc>
      </w:tr>
      <w:tr w:rsidR="00030602" w14:paraId="3D838A54" w14:textId="77777777">
        <w:trPr>
          <w:jc w:val="center"/>
        </w:trPr>
        <w:tc>
          <w:tcPr>
            <w:tcW w:w="2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A5071A" w14:textId="77777777" w:rsidR="00030602" w:rsidRDefault="00000000">
            <w:r>
              <w:rPr>
                <w:b/>
              </w:rPr>
              <w:t>Date of Exercise</w:t>
            </w:r>
          </w:p>
        </w:tc>
        <w:tc>
          <w:tcPr>
            <w:tcW w:w="62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0E5946" w14:textId="77777777" w:rsidR="00030602" w:rsidRDefault="00000000">
            <w:r>
              <w:t>24/07/2026</w:t>
            </w:r>
          </w:p>
        </w:tc>
      </w:tr>
    </w:tbl>
    <w:p w14:paraId="7A5E7F52" w14:textId="77777777" w:rsidR="00030602" w:rsidRDefault="00030602"/>
    <w:p w14:paraId="16475F95" w14:textId="77777777" w:rsidR="00030602" w:rsidRDefault="00000000">
      <w:pPr>
        <w:spacing w:before="160" w:after="60"/>
      </w:pPr>
      <w:r>
        <w:rPr>
          <w:b/>
        </w:rPr>
        <w:t>Aim</w:t>
      </w:r>
    </w:p>
    <w:p w14:paraId="4B2A9518" w14:textId="77777777" w:rsidR="00030602" w:rsidRDefault="00000000">
      <w:pPr>
        <w:spacing w:after="80"/>
      </w:pPr>
      <w:r>
        <w:t xml:space="preserve">To develop and implement Python programs that solves real-world problems in various industries such as HR, logistics, retail, finance, and security using </w:t>
      </w:r>
      <w:proofErr w:type="spellStart"/>
      <w:r>
        <w:t>Numpy</w:t>
      </w:r>
      <w:proofErr w:type="spellEnd"/>
      <w:r>
        <w:t xml:space="preserve"> and Pandas.</w:t>
      </w:r>
    </w:p>
    <w:p w14:paraId="3BA69BE0" w14:textId="77777777" w:rsidR="00030602" w:rsidRDefault="00000000">
      <w:pPr>
        <w:spacing w:before="160" w:after="60"/>
      </w:pPr>
      <w:r>
        <w:rPr>
          <w:b/>
        </w:rPr>
        <w:t>Description (About Pandas)</w:t>
      </w:r>
    </w:p>
    <w:p w14:paraId="01B6B845" w14:textId="77777777" w:rsidR="00030602" w:rsidRDefault="00000000">
      <w:pPr>
        <w:spacing w:after="80"/>
      </w:pPr>
      <w:r>
        <w:t xml:space="preserve">Pandas is a Python library built on top of NumPy for handling and </w:t>
      </w:r>
      <w:proofErr w:type="spellStart"/>
      <w:r>
        <w:t>analysing</w:t>
      </w:r>
      <w:proofErr w:type="spellEnd"/>
      <w:r>
        <w:t xml:space="preserve"> structured, tabular data. Its core structure, the </w:t>
      </w:r>
      <w:proofErr w:type="spellStart"/>
      <w:r>
        <w:t>DataFrame</w:t>
      </w:r>
      <w:proofErr w:type="spellEnd"/>
      <w:r>
        <w:t>, is a two-dimensional labelled table that supports importing data from files, inspecting and cleaning it, slicing it by rows/columns/conditions, deriving new columns, sorting, grouping, building pivot tables, and ranking values — the standard steps of exploring any real-world dataset.</w:t>
      </w:r>
    </w:p>
    <w:p w14:paraId="59C7E503" w14:textId="77777777" w:rsidR="00030602" w:rsidRDefault="00000000">
      <w:pPr>
        <w:spacing w:before="160" w:after="60"/>
      </w:pPr>
      <w:r>
        <w:rPr>
          <w:b/>
        </w:rPr>
        <w:t>Question:</w:t>
      </w:r>
    </w:p>
    <w:p w14:paraId="64A99BE7" w14:textId="77777777" w:rsidR="00030602" w:rsidRDefault="00000000">
      <w:pPr>
        <w:spacing w:after="80"/>
      </w:pPr>
      <w:r>
        <w:t>Dataset: fanspeed.csv (https://dataset.karunya.edu/CSE/fanspeed.csv)</w:t>
      </w:r>
      <w:r>
        <w:br/>
        <w:t>Columns: Temperature, Observed Fan Speed</w:t>
      </w:r>
      <w:r>
        <w:br/>
        <w:t>• Import the dataset</w:t>
      </w:r>
      <w:r>
        <w:br/>
        <w:t>• Display the first 10 rows / last 8 rows</w:t>
      </w:r>
      <w:r>
        <w:br/>
        <w:t>• Display information about the dataset (info, column names, shape, statistical inferences, data types)</w:t>
      </w:r>
      <w:r>
        <w:br/>
        <w:t>• Examine the dataset for null values, display the null count per column, impute the null values with a suitable method</w:t>
      </w:r>
      <w:r>
        <w:br/>
        <w:t xml:space="preserve">• Slicing: single/multiple column, single/multiple row, loc &amp; </w:t>
      </w:r>
      <w:proofErr w:type="spellStart"/>
      <w:r>
        <w:t>iloc</w:t>
      </w:r>
      <w:proofErr w:type="spellEnd"/>
      <w:r>
        <w:t xml:space="preserve"> (single &amp; multiple), conditional slicing</w:t>
      </w:r>
      <w:r>
        <w:br/>
        <w:t>• Add a column to the end using a normal arithmetic operation, apply() with a custom function, apply() with an inbuilt function</w:t>
      </w:r>
      <w:r>
        <w:br/>
        <w:t>• Add a row and delete it</w:t>
      </w:r>
      <w:r>
        <w:br/>
        <w:t>• Sort the dataset in ascending and descending order</w:t>
      </w:r>
      <w:r>
        <w:br/>
        <w:t>• Group the dataset using single and multiple conditions</w:t>
      </w:r>
      <w:r>
        <w:br/>
        <w:t>• Create a pivot table for the dataset</w:t>
      </w:r>
      <w:r>
        <w:br/>
        <w:t>• Create a ranking column using all the ranking methods</w:t>
      </w:r>
    </w:p>
    <w:p w14:paraId="59CEC867" w14:textId="77777777" w:rsidR="00030602" w:rsidRDefault="00000000">
      <w:pPr>
        <w:spacing w:before="160" w:after="60"/>
      </w:pPr>
      <w:r>
        <w:rPr>
          <w:b/>
        </w:rPr>
        <w:t>Sample Code: 1. Import the dataset</w:t>
      </w:r>
    </w:p>
    <w:p w14:paraId="6CEB0F4D" w14:textId="77777777" w:rsidR="00030602" w:rsidRDefault="00000000">
      <w:pPr>
        <w:shd w:val="clear" w:color="auto" w:fill="F2F2F2"/>
        <w:spacing w:after="120"/>
        <w:ind w:left="216"/>
      </w:pPr>
      <w:proofErr w:type="spellStart"/>
      <w:r>
        <w:rPr>
          <w:rFonts w:ascii="Consolas" w:hAnsi="Consolas" w:cs="Consolas"/>
          <w:color w:val="202020"/>
          <w:sz w:val="20"/>
        </w:rPr>
        <w:t>df</w:t>
      </w:r>
      <w:proofErr w:type="spellEnd"/>
      <w:r>
        <w:rPr>
          <w:rFonts w:ascii="Consolas" w:hAnsi="Consolas" w:cs="Consolas"/>
          <w:color w:val="202020"/>
          <w:sz w:val="20"/>
        </w:rPr>
        <w:t xml:space="preserve"> = </w:t>
      </w:r>
      <w:proofErr w:type="spellStart"/>
      <w:r>
        <w:rPr>
          <w:rFonts w:ascii="Consolas" w:hAnsi="Consolas" w:cs="Consolas"/>
          <w:color w:val="202020"/>
          <w:sz w:val="20"/>
        </w:rPr>
        <w:t>pd.read_csv</w:t>
      </w:r>
      <w:proofErr w:type="spellEnd"/>
      <w:r>
        <w:rPr>
          <w:rFonts w:ascii="Consolas" w:hAnsi="Consolas" w:cs="Consolas"/>
          <w:color w:val="202020"/>
          <w:sz w:val="20"/>
        </w:rPr>
        <w:t>("fanspeed.csv")</w:t>
      </w:r>
      <w:r>
        <w:rPr>
          <w:rFonts w:ascii="Consolas" w:hAnsi="Consolas" w:cs="Consolas"/>
          <w:color w:val="202020"/>
          <w:sz w:val="20"/>
        </w:rPr>
        <w:br/>
        <w:t>print(</w:t>
      </w:r>
      <w:proofErr w:type="spellStart"/>
      <w:r>
        <w:rPr>
          <w:rFonts w:ascii="Consolas" w:hAnsi="Consolas" w:cs="Consolas"/>
          <w:color w:val="202020"/>
          <w:sz w:val="20"/>
        </w:rPr>
        <w:t>df</w:t>
      </w:r>
      <w:proofErr w:type="spellEnd"/>
      <w:r>
        <w:rPr>
          <w:rFonts w:ascii="Consolas" w:hAnsi="Consolas" w:cs="Consolas"/>
          <w:color w:val="202020"/>
          <w:sz w:val="20"/>
        </w:rPr>
        <w:t>)</w:t>
      </w:r>
    </w:p>
    <w:p w14:paraId="10B6EECB" w14:textId="77777777" w:rsidR="00030602" w:rsidRDefault="00000000">
      <w:pPr>
        <w:spacing w:before="160" w:after="60"/>
      </w:pPr>
      <w:r>
        <w:rPr>
          <w:b/>
        </w:rPr>
        <w:t>Sample Output:</w:t>
      </w:r>
    </w:p>
    <w:p w14:paraId="54F391ED" w14:textId="77777777" w:rsidR="00030602" w:rsidRDefault="00000000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15EE260A" wp14:editId="6C360D52">
            <wp:extent cx="5669280" cy="20976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9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20312" w14:textId="77777777" w:rsidR="00030602" w:rsidRDefault="00000000">
      <w:pPr>
        <w:spacing w:before="160" w:after="60"/>
      </w:pPr>
      <w:r>
        <w:rPr>
          <w:b/>
        </w:rPr>
        <w:t>Sample Code: 2. Display the first 10 rows and last 8 rows</w:t>
      </w:r>
    </w:p>
    <w:p w14:paraId="5CAC9870" w14:textId="77777777" w:rsidR="00030602" w:rsidRDefault="00000000">
      <w:pPr>
        <w:shd w:val="clear" w:color="auto" w:fill="F2F2F2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print("First 10 rows:")</w:t>
      </w:r>
      <w:r>
        <w:rPr>
          <w:rFonts w:ascii="Consolas" w:hAnsi="Consolas" w:cs="Consolas"/>
          <w:color w:val="202020"/>
          <w:sz w:val="20"/>
        </w:rPr>
        <w:br/>
        <w:t>print(</w:t>
      </w:r>
      <w:proofErr w:type="spellStart"/>
      <w:r>
        <w:rPr>
          <w:rFonts w:ascii="Consolas" w:hAnsi="Consolas" w:cs="Consolas"/>
          <w:color w:val="202020"/>
          <w:sz w:val="20"/>
        </w:rPr>
        <w:t>df.head</w:t>
      </w:r>
      <w:proofErr w:type="spellEnd"/>
      <w:r>
        <w:rPr>
          <w:rFonts w:ascii="Consolas" w:hAnsi="Consolas" w:cs="Consolas"/>
          <w:color w:val="202020"/>
          <w:sz w:val="20"/>
        </w:rPr>
        <w:t>(10))</w:t>
      </w:r>
      <w:r>
        <w:rPr>
          <w:rFonts w:ascii="Consolas" w:hAnsi="Consolas" w:cs="Consolas"/>
          <w:color w:val="202020"/>
          <w:sz w:val="20"/>
        </w:rPr>
        <w:br/>
        <w:t xml:space="preserve"> </w:t>
      </w:r>
      <w:r>
        <w:rPr>
          <w:rFonts w:ascii="Consolas" w:hAnsi="Consolas" w:cs="Consolas"/>
          <w:color w:val="202020"/>
          <w:sz w:val="20"/>
        </w:rPr>
        <w:br/>
        <w:t>print("\</w:t>
      </w:r>
      <w:proofErr w:type="spellStart"/>
      <w:r>
        <w:rPr>
          <w:rFonts w:ascii="Consolas" w:hAnsi="Consolas" w:cs="Consolas"/>
          <w:color w:val="202020"/>
          <w:sz w:val="20"/>
        </w:rPr>
        <w:t>nLast</w:t>
      </w:r>
      <w:proofErr w:type="spellEnd"/>
      <w:r>
        <w:rPr>
          <w:rFonts w:ascii="Consolas" w:hAnsi="Consolas" w:cs="Consolas"/>
          <w:color w:val="202020"/>
          <w:sz w:val="20"/>
        </w:rPr>
        <w:t xml:space="preserve"> 8 rows:")</w:t>
      </w:r>
      <w:r>
        <w:rPr>
          <w:rFonts w:ascii="Consolas" w:hAnsi="Consolas" w:cs="Consolas"/>
          <w:color w:val="202020"/>
          <w:sz w:val="20"/>
        </w:rPr>
        <w:br/>
        <w:t>print(</w:t>
      </w:r>
      <w:proofErr w:type="spellStart"/>
      <w:r>
        <w:rPr>
          <w:rFonts w:ascii="Consolas" w:hAnsi="Consolas" w:cs="Consolas"/>
          <w:color w:val="202020"/>
          <w:sz w:val="20"/>
        </w:rPr>
        <w:t>df.tail</w:t>
      </w:r>
      <w:proofErr w:type="spellEnd"/>
      <w:r>
        <w:rPr>
          <w:rFonts w:ascii="Consolas" w:hAnsi="Consolas" w:cs="Consolas"/>
          <w:color w:val="202020"/>
          <w:sz w:val="20"/>
        </w:rPr>
        <w:t>(8))</w:t>
      </w:r>
    </w:p>
    <w:p w14:paraId="6460E4CA" w14:textId="77777777" w:rsidR="00030602" w:rsidRDefault="00000000">
      <w:pPr>
        <w:spacing w:before="160" w:after="60"/>
      </w:pPr>
      <w:r>
        <w:rPr>
          <w:b/>
        </w:rPr>
        <w:t>Sample Output:</w:t>
      </w:r>
    </w:p>
    <w:p w14:paraId="74360CFF" w14:textId="77777777" w:rsidR="00030602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70A9EBC3" wp14:editId="41C6841D">
            <wp:extent cx="5669280" cy="301605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1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76E4" w14:textId="77777777" w:rsidR="00030602" w:rsidRDefault="00000000">
      <w:pPr>
        <w:spacing w:before="160" w:after="60"/>
      </w:pPr>
      <w:r>
        <w:rPr>
          <w:b/>
        </w:rPr>
        <w:t>Sample Code: 3. Display information about the dataset</w:t>
      </w:r>
    </w:p>
    <w:p w14:paraId="2BE6E42B" w14:textId="77777777" w:rsidR="00030602" w:rsidRDefault="00000000">
      <w:pPr>
        <w:shd w:val="clear" w:color="auto" w:fill="F2F2F2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print("Column names:", list(</w:t>
      </w:r>
      <w:proofErr w:type="spellStart"/>
      <w:r>
        <w:rPr>
          <w:rFonts w:ascii="Consolas" w:hAnsi="Consolas" w:cs="Consolas"/>
          <w:color w:val="202020"/>
          <w:sz w:val="20"/>
        </w:rPr>
        <w:t>df.columns</w:t>
      </w:r>
      <w:proofErr w:type="spellEnd"/>
      <w:r>
        <w:rPr>
          <w:rFonts w:ascii="Consolas" w:hAnsi="Consolas" w:cs="Consolas"/>
          <w:color w:val="202020"/>
          <w:sz w:val="20"/>
        </w:rPr>
        <w:t>))</w:t>
      </w:r>
      <w:r>
        <w:rPr>
          <w:rFonts w:ascii="Consolas" w:hAnsi="Consolas" w:cs="Consolas"/>
          <w:color w:val="202020"/>
          <w:sz w:val="20"/>
        </w:rPr>
        <w:br/>
        <w:t>print("\</w:t>
      </w:r>
      <w:proofErr w:type="spellStart"/>
      <w:r>
        <w:rPr>
          <w:rFonts w:ascii="Consolas" w:hAnsi="Consolas" w:cs="Consolas"/>
          <w:color w:val="202020"/>
          <w:sz w:val="20"/>
        </w:rPr>
        <w:t>nShape</w:t>
      </w:r>
      <w:proofErr w:type="spellEnd"/>
      <w:r>
        <w:rPr>
          <w:rFonts w:ascii="Consolas" w:hAnsi="Consolas" w:cs="Consolas"/>
          <w:color w:val="202020"/>
          <w:sz w:val="20"/>
        </w:rPr>
        <w:t xml:space="preserve">:", </w:t>
      </w:r>
      <w:proofErr w:type="spellStart"/>
      <w:r>
        <w:rPr>
          <w:rFonts w:ascii="Consolas" w:hAnsi="Consolas" w:cs="Consolas"/>
          <w:color w:val="202020"/>
          <w:sz w:val="20"/>
        </w:rPr>
        <w:t>df.shape</w:t>
      </w:r>
      <w:proofErr w:type="spellEnd"/>
      <w:r>
        <w:rPr>
          <w:rFonts w:ascii="Consolas" w:hAnsi="Consolas" w:cs="Consolas"/>
          <w:color w:val="202020"/>
          <w:sz w:val="20"/>
        </w:rPr>
        <w:t>)</w:t>
      </w:r>
      <w:r>
        <w:rPr>
          <w:rFonts w:ascii="Consolas" w:hAnsi="Consolas" w:cs="Consolas"/>
          <w:color w:val="202020"/>
          <w:sz w:val="20"/>
        </w:rPr>
        <w:br/>
        <w:t>print("\</w:t>
      </w:r>
      <w:proofErr w:type="spellStart"/>
      <w:r>
        <w:rPr>
          <w:rFonts w:ascii="Consolas" w:hAnsi="Consolas" w:cs="Consolas"/>
          <w:color w:val="202020"/>
          <w:sz w:val="20"/>
        </w:rPr>
        <w:t>nStatistical</w:t>
      </w:r>
      <w:proofErr w:type="spellEnd"/>
      <w:r>
        <w:rPr>
          <w:rFonts w:ascii="Consolas" w:hAnsi="Consolas" w:cs="Consolas"/>
          <w:color w:val="202020"/>
          <w:sz w:val="20"/>
        </w:rPr>
        <w:t xml:space="preserve"> inferences:")</w:t>
      </w:r>
      <w:r>
        <w:rPr>
          <w:rFonts w:ascii="Consolas" w:hAnsi="Consolas" w:cs="Consolas"/>
          <w:color w:val="202020"/>
          <w:sz w:val="20"/>
        </w:rPr>
        <w:br/>
        <w:t>print(</w:t>
      </w:r>
      <w:proofErr w:type="spellStart"/>
      <w:r>
        <w:rPr>
          <w:rFonts w:ascii="Consolas" w:hAnsi="Consolas" w:cs="Consolas"/>
          <w:color w:val="202020"/>
          <w:sz w:val="20"/>
        </w:rPr>
        <w:t>df.describe</w:t>
      </w:r>
      <w:proofErr w:type="spellEnd"/>
      <w:r>
        <w:rPr>
          <w:rFonts w:ascii="Consolas" w:hAnsi="Consolas" w:cs="Consolas"/>
          <w:color w:val="202020"/>
          <w:sz w:val="20"/>
        </w:rPr>
        <w:t>())</w:t>
      </w:r>
      <w:r>
        <w:rPr>
          <w:rFonts w:ascii="Consolas" w:hAnsi="Consolas" w:cs="Consolas"/>
          <w:color w:val="202020"/>
          <w:sz w:val="20"/>
        </w:rPr>
        <w:br/>
        <w:t>print("\</w:t>
      </w:r>
      <w:proofErr w:type="spellStart"/>
      <w:r>
        <w:rPr>
          <w:rFonts w:ascii="Consolas" w:hAnsi="Consolas" w:cs="Consolas"/>
          <w:color w:val="202020"/>
          <w:sz w:val="20"/>
        </w:rPr>
        <w:t>nData</w:t>
      </w:r>
      <w:proofErr w:type="spellEnd"/>
      <w:r>
        <w:rPr>
          <w:rFonts w:ascii="Consolas" w:hAnsi="Consolas" w:cs="Consolas"/>
          <w:color w:val="202020"/>
          <w:sz w:val="20"/>
        </w:rPr>
        <w:t xml:space="preserve"> types:")</w:t>
      </w:r>
      <w:r>
        <w:rPr>
          <w:rFonts w:ascii="Consolas" w:hAnsi="Consolas" w:cs="Consolas"/>
          <w:color w:val="202020"/>
          <w:sz w:val="20"/>
        </w:rPr>
        <w:br/>
        <w:t>print(</w:t>
      </w:r>
      <w:proofErr w:type="spellStart"/>
      <w:r>
        <w:rPr>
          <w:rFonts w:ascii="Consolas" w:hAnsi="Consolas" w:cs="Consolas"/>
          <w:color w:val="202020"/>
          <w:sz w:val="20"/>
        </w:rPr>
        <w:t>df.dtypes</w:t>
      </w:r>
      <w:proofErr w:type="spellEnd"/>
      <w:r>
        <w:rPr>
          <w:rFonts w:ascii="Consolas" w:hAnsi="Consolas" w:cs="Consolas"/>
          <w:color w:val="202020"/>
          <w:sz w:val="20"/>
        </w:rPr>
        <w:t>)</w:t>
      </w:r>
      <w:r>
        <w:rPr>
          <w:rFonts w:ascii="Consolas" w:hAnsi="Consolas" w:cs="Consolas"/>
          <w:color w:val="202020"/>
          <w:sz w:val="20"/>
        </w:rPr>
        <w:br/>
        <w:t>print("\</w:t>
      </w:r>
      <w:proofErr w:type="spellStart"/>
      <w:r>
        <w:rPr>
          <w:rFonts w:ascii="Consolas" w:hAnsi="Consolas" w:cs="Consolas"/>
          <w:color w:val="202020"/>
          <w:sz w:val="20"/>
        </w:rPr>
        <w:t>nInfo</w:t>
      </w:r>
      <w:proofErr w:type="spellEnd"/>
      <w:r>
        <w:rPr>
          <w:rFonts w:ascii="Consolas" w:hAnsi="Consolas" w:cs="Consolas"/>
          <w:color w:val="202020"/>
          <w:sz w:val="20"/>
        </w:rPr>
        <w:t>:")</w:t>
      </w:r>
      <w:r>
        <w:rPr>
          <w:rFonts w:ascii="Consolas" w:hAnsi="Consolas" w:cs="Consolas"/>
          <w:color w:val="202020"/>
          <w:sz w:val="20"/>
        </w:rPr>
        <w:br/>
        <w:t>df.info()</w:t>
      </w:r>
    </w:p>
    <w:p w14:paraId="53CC0935" w14:textId="77777777" w:rsidR="00030602" w:rsidRDefault="00000000">
      <w:pPr>
        <w:spacing w:before="160" w:after="60"/>
      </w:pPr>
      <w:r>
        <w:rPr>
          <w:b/>
        </w:rPr>
        <w:t>Sample Output:</w:t>
      </w:r>
    </w:p>
    <w:p w14:paraId="558A09F3" w14:textId="77777777" w:rsidR="00030602" w:rsidRDefault="00000000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77C71224" wp14:editId="2B0FE577">
            <wp:extent cx="5669280" cy="37303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30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C84FF" w14:textId="77777777" w:rsidR="00030602" w:rsidRDefault="00000000">
      <w:pPr>
        <w:spacing w:before="160" w:after="60"/>
      </w:pPr>
      <w:r>
        <w:rPr>
          <w:b/>
        </w:rPr>
        <w:t>Sample Code: 4. Null values: examine, display, impute</w:t>
      </w:r>
    </w:p>
    <w:p w14:paraId="1476FCB0" w14:textId="77777777" w:rsidR="00030602" w:rsidRDefault="00000000">
      <w:pPr>
        <w:shd w:val="clear" w:color="auto" w:fill="F2F2F2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# fanspeed.csv has no missing values as downloaded, so plant a few on a</w:t>
      </w:r>
      <w:r>
        <w:rPr>
          <w:rFonts w:ascii="Consolas" w:hAnsi="Consolas" w:cs="Consolas"/>
          <w:color w:val="202020"/>
          <w:sz w:val="20"/>
        </w:rPr>
        <w:br/>
        <w:t># copy (fixed rows, reproducible) just to show detection + imputation</w:t>
      </w:r>
      <w:r>
        <w:rPr>
          <w:rFonts w:ascii="Consolas" w:hAnsi="Consolas" w:cs="Consolas"/>
          <w:color w:val="202020"/>
          <w:sz w:val="20"/>
        </w:rPr>
        <w:br/>
        <w:t xml:space="preserve"># -- the real </w:t>
      </w:r>
      <w:proofErr w:type="spellStart"/>
      <w:r>
        <w:rPr>
          <w:rFonts w:ascii="Consolas" w:hAnsi="Consolas" w:cs="Consolas"/>
          <w:color w:val="202020"/>
          <w:sz w:val="20"/>
        </w:rPr>
        <w:t>df</w:t>
      </w:r>
      <w:proofErr w:type="spellEnd"/>
      <w:r>
        <w:rPr>
          <w:rFonts w:ascii="Consolas" w:hAnsi="Consolas" w:cs="Consolas"/>
          <w:color w:val="202020"/>
          <w:sz w:val="20"/>
        </w:rPr>
        <w:t xml:space="preserve"> used from here on stays untouched</w:t>
      </w:r>
      <w:r>
        <w:rPr>
          <w:rFonts w:ascii="Consolas" w:hAnsi="Consolas" w:cs="Consolas"/>
          <w:color w:val="202020"/>
          <w:sz w:val="20"/>
        </w:rPr>
        <w:br/>
        <w:t xml:space="preserve">demo = </w:t>
      </w:r>
      <w:proofErr w:type="spellStart"/>
      <w:r>
        <w:rPr>
          <w:rFonts w:ascii="Consolas" w:hAnsi="Consolas" w:cs="Consolas"/>
          <w:color w:val="202020"/>
          <w:sz w:val="20"/>
        </w:rPr>
        <w:t>df.copy</w:t>
      </w:r>
      <w:proofErr w:type="spellEnd"/>
      <w:r>
        <w:rPr>
          <w:rFonts w:ascii="Consolas" w:hAnsi="Consolas" w:cs="Consolas"/>
          <w:color w:val="202020"/>
          <w:sz w:val="20"/>
        </w:rPr>
        <w:t>()</w:t>
      </w:r>
      <w:r>
        <w:rPr>
          <w:rFonts w:ascii="Consolas" w:hAnsi="Consolas" w:cs="Consolas"/>
          <w:color w:val="202020"/>
          <w:sz w:val="20"/>
        </w:rPr>
        <w:br/>
      </w:r>
      <w:proofErr w:type="spellStart"/>
      <w:r>
        <w:rPr>
          <w:rFonts w:ascii="Consolas" w:hAnsi="Consolas" w:cs="Consolas"/>
          <w:color w:val="202020"/>
          <w:sz w:val="20"/>
        </w:rPr>
        <w:t>demo.loc</w:t>
      </w:r>
      <w:proofErr w:type="spellEnd"/>
      <w:r>
        <w:rPr>
          <w:rFonts w:ascii="Consolas" w:hAnsi="Consolas" w:cs="Consolas"/>
          <w:color w:val="202020"/>
          <w:sz w:val="20"/>
        </w:rPr>
        <w:t>[[3, 27, 61], "Observed Fan Speed"] = None</w:t>
      </w:r>
      <w:r>
        <w:rPr>
          <w:rFonts w:ascii="Consolas" w:hAnsi="Consolas" w:cs="Consolas"/>
          <w:color w:val="202020"/>
          <w:sz w:val="20"/>
        </w:rPr>
        <w:br/>
        <w:t>print("Null values per column:")</w:t>
      </w:r>
      <w:r>
        <w:rPr>
          <w:rFonts w:ascii="Consolas" w:hAnsi="Consolas" w:cs="Consolas"/>
          <w:color w:val="202020"/>
          <w:sz w:val="20"/>
        </w:rPr>
        <w:br/>
        <w:t>print(</w:t>
      </w:r>
      <w:proofErr w:type="spellStart"/>
      <w:r>
        <w:rPr>
          <w:rFonts w:ascii="Consolas" w:hAnsi="Consolas" w:cs="Consolas"/>
          <w:color w:val="202020"/>
          <w:sz w:val="20"/>
        </w:rPr>
        <w:t>demo.isnull</w:t>
      </w:r>
      <w:proofErr w:type="spellEnd"/>
      <w:r>
        <w:rPr>
          <w:rFonts w:ascii="Consolas" w:hAnsi="Consolas" w:cs="Consolas"/>
          <w:color w:val="202020"/>
          <w:sz w:val="20"/>
        </w:rPr>
        <w:t>().sum())</w:t>
      </w:r>
      <w:r>
        <w:rPr>
          <w:rFonts w:ascii="Consolas" w:hAnsi="Consolas" w:cs="Consolas"/>
          <w:color w:val="202020"/>
          <w:sz w:val="20"/>
        </w:rPr>
        <w:br/>
        <w:t xml:space="preserve"> </w:t>
      </w:r>
      <w:r>
        <w:rPr>
          <w:rFonts w:ascii="Consolas" w:hAnsi="Consolas" w:cs="Consolas"/>
          <w:color w:val="202020"/>
          <w:sz w:val="20"/>
        </w:rPr>
        <w:br/>
      </w:r>
      <w:proofErr w:type="spellStart"/>
      <w:r>
        <w:rPr>
          <w:rFonts w:ascii="Consolas" w:hAnsi="Consolas" w:cs="Consolas"/>
          <w:color w:val="202020"/>
          <w:sz w:val="20"/>
        </w:rPr>
        <w:t>mean_speed</w:t>
      </w:r>
      <w:proofErr w:type="spellEnd"/>
      <w:r>
        <w:rPr>
          <w:rFonts w:ascii="Consolas" w:hAnsi="Consolas" w:cs="Consolas"/>
          <w:color w:val="202020"/>
          <w:sz w:val="20"/>
        </w:rPr>
        <w:t xml:space="preserve"> = demo["Observed Fan Speed"].mean()</w:t>
      </w:r>
      <w:r>
        <w:rPr>
          <w:rFonts w:ascii="Consolas" w:hAnsi="Consolas" w:cs="Consolas"/>
          <w:color w:val="202020"/>
          <w:sz w:val="20"/>
        </w:rPr>
        <w:br/>
        <w:t>demo["Observed Fan Speed"] = demo["Observed Fan Speed"].</w:t>
      </w:r>
      <w:proofErr w:type="spellStart"/>
      <w:r>
        <w:rPr>
          <w:rFonts w:ascii="Consolas" w:hAnsi="Consolas" w:cs="Consolas"/>
          <w:color w:val="202020"/>
          <w:sz w:val="20"/>
        </w:rPr>
        <w:t>fillna</w:t>
      </w:r>
      <w:proofErr w:type="spellEnd"/>
      <w:r>
        <w:rPr>
          <w:rFonts w:ascii="Consolas" w:hAnsi="Consolas" w:cs="Consolas"/>
          <w:color w:val="202020"/>
          <w:sz w:val="20"/>
        </w:rPr>
        <w:t>(</w:t>
      </w:r>
      <w:proofErr w:type="spellStart"/>
      <w:r>
        <w:rPr>
          <w:rFonts w:ascii="Consolas" w:hAnsi="Consolas" w:cs="Consolas"/>
          <w:color w:val="202020"/>
          <w:sz w:val="20"/>
        </w:rPr>
        <w:t>mean_speed</w:t>
      </w:r>
      <w:proofErr w:type="spellEnd"/>
      <w:r>
        <w:rPr>
          <w:rFonts w:ascii="Consolas" w:hAnsi="Consolas" w:cs="Consolas"/>
          <w:color w:val="202020"/>
          <w:sz w:val="20"/>
        </w:rPr>
        <w:t>)</w:t>
      </w:r>
      <w:r>
        <w:rPr>
          <w:rFonts w:ascii="Consolas" w:hAnsi="Consolas" w:cs="Consolas"/>
          <w:color w:val="202020"/>
          <w:sz w:val="20"/>
        </w:rPr>
        <w:br/>
        <w:t>print("\</w:t>
      </w:r>
      <w:proofErr w:type="spellStart"/>
      <w:r>
        <w:rPr>
          <w:rFonts w:ascii="Consolas" w:hAnsi="Consolas" w:cs="Consolas"/>
          <w:color w:val="202020"/>
          <w:sz w:val="20"/>
        </w:rPr>
        <w:t>nAfter</w:t>
      </w:r>
      <w:proofErr w:type="spellEnd"/>
      <w:r>
        <w:rPr>
          <w:rFonts w:ascii="Consolas" w:hAnsi="Consolas" w:cs="Consolas"/>
          <w:color w:val="202020"/>
          <w:sz w:val="20"/>
        </w:rPr>
        <w:t xml:space="preserve"> imputing with the column mean:")</w:t>
      </w:r>
      <w:r>
        <w:rPr>
          <w:rFonts w:ascii="Consolas" w:hAnsi="Consolas" w:cs="Consolas"/>
          <w:color w:val="202020"/>
          <w:sz w:val="20"/>
        </w:rPr>
        <w:br/>
        <w:t>print(</w:t>
      </w:r>
      <w:proofErr w:type="spellStart"/>
      <w:r>
        <w:rPr>
          <w:rFonts w:ascii="Consolas" w:hAnsi="Consolas" w:cs="Consolas"/>
          <w:color w:val="202020"/>
          <w:sz w:val="20"/>
        </w:rPr>
        <w:t>demo.isnull</w:t>
      </w:r>
      <w:proofErr w:type="spellEnd"/>
      <w:r>
        <w:rPr>
          <w:rFonts w:ascii="Consolas" w:hAnsi="Consolas" w:cs="Consolas"/>
          <w:color w:val="202020"/>
          <w:sz w:val="20"/>
        </w:rPr>
        <w:t>().sum())</w:t>
      </w:r>
    </w:p>
    <w:p w14:paraId="33C89B71" w14:textId="77777777" w:rsidR="00030602" w:rsidRDefault="00000000">
      <w:pPr>
        <w:spacing w:before="160" w:after="60"/>
      </w:pPr>
      <w:r>
        <w:rPr>
          <w:b/>
        </w:rPr>
        <w:t>Sample Output:</w:t>
      </w:r>
    </w:p>
    <w:p w14:paraId="32001E09" w14:textId="77777777" w:rsidR="00030602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1BE2DFC6" wp14:editId="69AF64BA">
            <wp:extent cx="5669280" cy="158739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87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D0CE5" w14:textId="77777777" w:rsidR="00030602" w:rsidRDefault="00000000">
      <w:pPr>
        <w:spacing w:before="160" w:after="60"/>
      </w:pPr>
      <w:r>
        <w:rPr>
          <w:b/>
        </w:rPr>
        <w:t>Sample Code: 5. Slicing the dataset</w:t>
      </w:r>
    </w:p>
    <w:p w14:paraId="43348DED" w14:textId="77777777" w:rsidR="00030602" w:rsidRDefault="00000000">
      <w:pPr>
        <w:shd w:val="clear" w:color="auto" w:fill="F2F2F2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print("Single column:")</w:t>
      </w:r>
      <w:r>
        <w:rPr>
          <w:rFonts w:ascii="Consolas" w:hAnsi="Consolas" w:cs="Consolas"/>
          <w:color w:val="202020"/>
          <w:sz w:val="20"/>
        </w:rPr>
        <w:br/>
        <w:t>print(</w:t>
      </w:r>
      <w:proofErr w:type="spellStart"/>
      <w:r>
        <w:rPr>
          <w:rFonts w:ascii="Consolas" w:hAnsi="Consolas" w:cs="Consolas"/>
          <w:color w:val="202020"/>
          <w:sz w:val="20"/>
        </w:rPr>
        <w:t>df</w:t>
      </w:r>
      <w:proofErr w:type="spellEnd"/>
      <w:r>
        <w:rPr>
          <w:rFonts w:ascii="Consolas" w:hAnsi="Consolas" w:cs="Consolas"/>
          <w:color w:val="202020"/>
          <w:sz w:val="20"/>
        </w:rPr>
        <w:t>["Temperature"].head())</w:t>
      </w:r>
      <w:r>
        <w:rPr>
          <w:rFonts w:ascii="Consolas" w:hAnsi="Consolas" w:cs="Consolas"/>
          <w:color w:val="202020"/>
          <w:sz w:val="20"/>
        </w:rPr>
        <w:br/>
      </w:r>
      <w:r>
        <w:rPr>
          <w:rFonts w:ascii="Consolas" w:hAnsi="Consolas" w:cs="Consolas"/>
          <w:color w:val="202020"/>
          <w:sz w:val="20"/>
        </w:rPr>
        <w:lastRenderedPageBreak/>
        <w:t xml:space="preserve"> </w:t>
      </w:r>
      <w:r>
        <w:rPr>
          <w:rFonts w:ascii="Consolas" w:hAnsi="Consolas" w:cs="Consolas"/>
          <w:color w:val="202020"/>
          <w:sz w:val="20"/>
        </w:rPr>
        <w:br/>
        <w:t>print("\</w:t>
      </w:r>
      <w:proofErr w:type="spellStart"/>
      <w:r>
        <w:rPr>
          <w:rFonts w:ascii="Consolas" w:hAnsi="Consolas" w:cs="Consolas"/>
          <w:color w:val="202020"/>
          <w:sz w:val="20"/>
        </w:rPr>
        <w:t>nMultiple</w:t>
      </w:r>
      <w:proofErr w:type="spellEnd"/>
      <w:r>
        <w:rPr>
          <w:rFonts w:ascii="Consolas" w:hAnsi="Consolas" w:cs="Consolas"/>
          <w:color w:val="202020"/>
          <w:sz w:val="20"/>
        </w:rPr>
        <w:t xml:space="preserve"> columns:")</w:t>
      </w:r>
      <w:r>
        <w:rPr>
          <w:rFonts w:ascii="Consolas" w:hAnsi="Consolas" w:cs="Consolas"/>
          <w:color w:val="202020"/>
          <w:sz w:val="20"/>
        </w:rPr>
        <w:br/>
        <w:t>print(</w:t>
      </w:r>
      <w:proofErr w:type="spellStart"/>
      <w:r>
        <w:rPr>
          <w:rFonts w:ascii="Consolas" w:hAnsi="Consolas" w:cs="Consolas"/>
          <w:color w:val="202020"/>
          <w:sz w:val="20"/>
        </w:rPr>
        <w:t>df</w:t>
      </w:r>
      <w:proofErr w:type="spellEnd"/>
      <w:r>
        <w:rPr>
          <w:rFonts w:ascii="Consolas" w:hAnsi="Consolas" w:cs="Consolas"/>
          <w:color w:val="202020"/>
          <w:sz w:val="20"/>
        </w:rPr>
        <w:t>[["Temperature", "Observed Fan Speed"]].head())</w:t>
      </w:r>
      <w:r>
        <w:rPr>
          <w:rFonts w:ascii="Consolas" w:hAnsi="Consolas" w:cs="Consolas"/>
          <w:color w:val="202020"/>
          <w:sz w:val="20"/>
        </w:rPr>
        <w:br/>
        <w:t xml:space="preserve"> </w:t>
      </w:r>
      <w:r>
        <w:rPr>
          <w:rFonts w:ascii="Consolas" w:hAnsi="Consolas" w:cs="Consolas"/>
          <w:color w:val="202020"/>
          <w:sz w:val="20"/>
        </w:rPr>
        <w:br/>
        <w:t>print("\</w:t>
      </w:r>
      <w:proofErr w:type="spellStart"/>
      <w:r>
        <w:rPr>
          <w:rFonts w:ascii="Consolas" w:hAnsi="Consolas" w:cs="Consolas"/>
          <w:color w:val="202020"/>
          <w:sz w:val="20"/>
        </w:rPr>
        <w:t>nSingle</w:t>
      </w:r>
      <w:proofErr w:type="spellEnd"/>
      <w:r>
        <w:rPr>
          <w:rFonts w:ascii="Consolas" w:hAnsi="Consolas" w:cs="Consolas"/>
          <w:color w:val="202020"/>
          <w:sz w:val="20"/>
        </w:rPr>
        <w:t xml:space="preserve"> row (loc):")</w:t>
      </w:r>
      <w:r>
        <w:rPr>
          <w:rFonts w:ascii="Consolas" w:hAnsi="Consolas" w:cs="Consolas"/>
          <w:color w:val="202020"/>
          <w:sz w:val="20"/>
        </w:rPr>
        <w:br/>
        <w:t>print(</w:t>
      </w:r>
      <w:proofErr w:type="spellStart"/>
      <w:r>
        <w:rPr>
          <w:rFonts w:ascii="Consolas" w:hAnsi="Consolas" w:cs="Consolas"/>
          <w:color w:val="202020"/>
          <w:sz w:val="20"/>
        </w:rPr>
        <w:t>df.loc</w:t>
      </w:r>
      <w:proofErr w:type="spellEnd"/>
      <w:r>
        <w:rPr>
          <w:rFonts w:ascii="Consolas" w:hAnsi="Consolas" w:cs="Consolas"/>
          <w:color w:val="202020"/>
          <w:sz w:val="20"/>
        </w:rPr>
        <w:t>[5])</w:t>
      </w:r>
      <w:r>
        <w:rPr>
          <w:rFonts w:ascii="Consolas" w:hAnsi="Consolas" w:cs="Consolas"/>
          <w:color w:val="202020"/>
          <w:sz w:val="20"/>
        </w:rPr>
        <w:br/>
        <w:t xml:space="preserve"> </w:t>
      </w:r>
      <w:r>
        <w:rPr>
          <w:rFonts w:ascii="Consolas" w:hAnsi="Consolas" w:cs="Consolas"/>
          <w:color w:val="202020"/>
          <w:sz w:val="20"/>
        </w:rPr>
        <w:br/>
        <w:t>print("\</w:t>
      </w:r>
      <w:proofErr w:type="spellStart"/>
      <w:r>
        <w:rPr>
          <w:rFonts w:ascii="Consolas" w:hAnsi="Consolas" w:cs="Consolas"/>
          <w:color w:val="202020"/>
          <w:sz w:val="20"/>
        </w:rPr>
        <w:t>nMultiple</w:t>
      </w:r>
      <w:proofErr w:type="spellEnd"/>
      <w:r>
        <w:rPr>
          <w:rFonts w:ascii="Consolas" w:hAnsi="Consolas" w:cs="Consolas"/>
          <w:color w:val="202020"/>
          <w:sz w:val="20"/>
        </w:rPr>
        <w:t xml:space="preserve"> rows (loc):")</w:t>
      </w:r>
      <w:r>
        <w:rPr>
          <w:rFonts w:ascii="Consolas" w:hAnsi="Consolas" w:cs="Consolas"/>
          <w:color w:val="202020"/>
          <w:sz w:val="20"/>
        </w:rPr>
        <w:br/>
        <w:t>print(</w:t>
      </w:r>
      <w:proofErr w:type="spellStart"/>
      <w:r>
        <w:rPr>
          <w:rFonts w:ascii="Consolas" w:hAnsi="Consolas" w:cs="Consolas"/>
          <w:color w:val="202020"/>
          <w:sz w:val="20"/>
        </w:rPr>
        <w:t>df.loc</w:t>
      </w:r>
      <w:proofErr w:type="spellEnd"/>
      <w:r>
        <w:rPr>
          <w:rFonts w:ascii="Consolas" w:hAnsi="Consolas" w:cs="Consolas"/>
          <w:color w:val="202020"/>
          <w:sz w:val="20"/>
        </w:rPr>
        <w:t>[5:8])</w:t>
      </w:r>
      <w:r>
        <w:rPr>
          <w:rFonts w:ascii="Consolas" w:hAnsi="Consolas" w:cs="Consolas"/>
          <w:color w:val="202020"/>
          <w:sz w:val="20"/>
        </w:rPr>
        <w:br/>
        <w:t xml:space="preserve"> </w:t>
      </w:r>
      <w:r>
        <w:rPr>
          <w:rFonts w:ascii="Consolas" w:hAnsi="Consolas" w:cs="Consolas"/>
          <w:color w:val="202020"/>
          <w:sz w:val="20"/>
        </w:rPr>
        <w:br/>
        <w:t>print("\</w:t>
      </w:r>
      <w:proofErr w:type="spellStart"/>
      <w:r>
        <w:rPr>
          <w:rFonts w:ascii="Consolas" w:hAnsi="Consolas" w:cs="Consolas"/>
          <w:color w:val="202020"/>
          <w:sz w:val="20"/>
        </w:rPr>
        <w:t>nSingle</w:t>
      </w:r>
      <w:proofErr w:type="spellEnd"/>
      <w:r>
        <w:rPr>
          <w:rFonts w:ascii="Consolas" w:hAnsi="Consolas" w:cs="Consolas"/>
          <w:color w:val="202020"/>
          <w:sz w:val="20"/>
        </w:rPr>
        <w:t xml:space="preserve"> row (</w:t>
      </w:r>
      <w:proofErr w:type="spellStart"/>
      <w:r>
        <w:rPr>
          <w:rFonts w:ascii="Consolas" w:hAnsi="Consolas" w:cs="Consolas"/>
          <w:color w:val="202020"/>
          <w:sz w:val="20"/>
        </w:rPr>
        <w:t>iloc</w:t>
      </w:r>
      <w:proofErr w:type="spellEnd"/>
      <w:r>
        <w:rPr>
          <w:rFonts w:ascii="Consolas" w:hAnsi="Consolas" w:cs="Consolas"/>
          <w:color w:val="202020"/>
          <w:sz w:val="20"/>
        </w:rPr>
        <w:t>):")</w:t>
      </w:r>
      <w:r>
        <w:rPr>
          <w:rFonts w:ascii="Consolas" w:hAnsi="Consolas" w:cs="Consolas"/>
          <w:color w:val="202020"/>
          <w:sz w:val="20"/>
        </w:rPr>
        <w:br/>
        <w:t>print(</w:t>
      </w:r>
      <w:proofErr w:type="spellStart"/>
      <w:r>
        <w:rPr>
          <w:rFonts w:ascii="Consolas" w:hAnsi="Consolas" w:cs="Consolas"/>
          <w:color w:val="202020"/>
          <w:sz w:val="20"/>
        </w:rPr>
        <w:t>df.iloc</w:t>
      </w:r>
      <w:proofErr w:type="spellEnd"/>
      <w:r>
        <w:rPr>
          <w:rFonts w:ascii="Consolas" w:hAnsi="Consolas" w:cs="Consolas"/>
          <w:color w:val="202020"/>
          <w:sz w:val="20"/>
        </w:rPr>
        <w:t>[5])</w:t>
      </w:r>
      <w:r>
        <w:rPr>
          <w:rFonts w:ascii="Consolas" w:hAnsi="Consolas" w:cs="Consolas"/>
          <w:color w:val="202020"/>
          <w:sz w:val="20"/>
        </w:rPr>
        <w:br/>
        <w:t xml:space="preserve"> </w:t>
      </w:r>
      <w:r>
        <w:rPr>
          <w:rFonts w:ascii="Consolas" w:hAnsi="Consolas" w:cs="Consolas"/>
          <w:color w:val="202020"/>
          <w:sz w:val="20"/>
        </w:rPr>
        <w:br/>
        <w:t>print("\</w:t>
      </w:r>
      <w:proofErr w:type="spellStart"/>
      <w:r>
        <w:rPr>
          <w:rFonts w:ascii="Consolas" w:hAnsi="Consolas" w:cs="Consolas"/>
          <w:color w:val="202020"/>
          <w:sz w:val="20"/>
        </w:rPr>
        <w:t>nMultiple</w:t>
      </w:r>
      <w:proofErr w:type="spellEnd"/>
      <w:r>
        <w:rPr>
          <w:rFonts w:ascii="Consolas" w:hAnsi="Consolas" w:cs="Consolas"/>
          <w:color w:val="202020"/>
          <w:sz w:val="20"/>
        </w:rPr>
        <w:t xml:space="preserve"> rows (</w:t>
      </w:r>
      <w:proofErr w:type="spellStart"/>
      <w:r>
        <w:rPr>
          <w:rFonts w:ascii="Consolas" w:hAnsi="Consolas" w:cs="Consolas"/>
          <w:color w:val="202020"/>
          <w:sz w:val="20"/>
        </w:rPr>
        <w:t>iloc</w:t>
      </w:r>
      <w:proofErr w:type="spellEnd"/>
      <w:r>
        <w:rPr>
          <w:rFonts w:ascii="Consolas" w:hAnsi="Consolas" w:cs="Consolas"/>
          <w:color w:val="202020"/>
          <w:sz w:val="20"/>
        </w:rPr>
        <w:t>):")</w:t>
      </w:r>
      <w:r>
        <w:rPr>
          <w:rFonts w:ascii="Consolas" w:hAnsi="Consolas" w:cs="Consolas"/>
          <w:color w:val="202020"/>
          <w:sz w:val="20"/>
        </w:rPr>
        <w:br/>
        <w:t>print(</w:t>
      </w:r>
      <w:proofErr w:type="spellStart"/>
      <w:r>
        <w:rPr>
          <w:rFonts w:ascii="Consolas" w:hAnsi="Consolas" w:cs="Consolas"/>
          <w:color w:val="202020"/>
          <w:sz w:val="20"/>
        </w:rPr>
        <w:t>df.iloc</w:t>
      </w:r>
      <w:proofErr w:type="spellEnd"/>
      <w:r>
        <w:rPr>
          <w:rFonts w:ascii="Consolas" w:hAnsi="Consolas" w:cs="Consolas"/>
          <w:color w:val="202020"/>
          <w:sz w:val="20"/>
        </w:rPr>
        <w:t>[5:8])</w:t>
      </w:r>
      <w:r>
        <w:rPr>
          <w:rFonts w:ascii="Consolas" w:hAnsi="Consolas" w:cs="Consolas"/>
          <w:color w:val="202020"/>
          <w:sz w:val="20"/>
        </w:rPr>
        <w:br/>
        <w:t xml:space="preserve"> </w:t>
      </w:r>
      <w:r>
        <w:rPr>
          <w:rFonts w:ascii="Consolas" w:hAnsi="Consolas" w:cs="Consolas"/>
          <w:color w:val="202020"/>
          <w:sz w:val="20"/>
        </w:rPr>
        <w:br/>
        <w:t>print("\</w:t>
      </w:r>
      <w:proofErr w:type="spellStart"/>
      <w:r>
        <w:rPr>
          <w:rFonts w:ascii="Consolas" w:hAnsi="Consolas" w:cs="Consolas"/>
          <w:color w:val="202020"/>
          <w:sz w:val="20"/>
        </w:rPr>
        <w:t>nloc</w:t>
      </w:r>
      <w:proofErr w:type="spellEnd"/>
      <w:r>
        <w:rPr>
          <w:rFonts w:ascii="Consolas" w:hAnsi="Consolas" w:cs="Consolas"/>
          <w:color w:val="202020"/>
          <w:sz w:val="20"/>
        </w:rPr>
        <w:t xml:space="preserve"> - rows + one column:")</w:t>
      </w:r>
      <w:r>
        <w:rPr>
          <w:rFonts w:ascii="Consolas" w:hAnsi="Consolas" w:cs="Consolas"/>
          <w:color w:val="202020"/>
          <w:sz w:val="20"/>
        </w:rPr>
        <w:br/>
        <w:t>print(</w:t>
      </w:r>
      <w:proofErr w:type="spellStart"/>
      <w:r>
        <w:rPr>
          <w:rFonts w:ascii="Consolas" w:hAnsi="Consolas" w:cs="Consolas"/>
          <w:color w:val="202020"/>
          <w:sz w:val="20"/>
        </w:rPr>
        <w:t>df.loc</w:t>
      </w:r>
      <w:proofErr w:type="spellEnd"/>
      <w:r>
        <w:rPr>
          <w:rFonts w:ascii="Consolas" w:hAnsi="Consolas" w:cs="Consolas"/>
          <w:color w:val="202020"/>
          <w:sz w:val="20"/>
        </w:rPr>
        <w:t>[5:8, "Temperature"])</w:t>
      </w:r>
      <w:r>
        <w:rPr>
          <w:rFonts w:ascii="Consolas" w:hAnsi="Consolas" w:cs="Consolas"/>
          <w:color w:val="202020"/>
          <w:sz w:val="20"/>
        </w:rPr>
        <w:br/>
        <w:t xml:space="preserve"> </w:t>
      </w:r>
      <w:r>
        <w:rPr>
          <w:rFonts w:ascii="Consolas" w:hAnsi="Consolas" w:cs="Consolas"/>
          <w:color w:val="202020"/>
          <w:sz w:val="20"/>
        </w:rPr>
        <w:br/>
        <w:t>print("\</w:t>
      </w:r>
      <w:proofErr w:type="spellStart"/>
      <w:r>
        <w:rPr>
          <w:rFonts w:ascii="Consolas" w:hAnsi="Consolas" w:cs="Consolas"/>
          <w:color w:val="202020"/>
          <w:sz w:val="20"/>
        </w:rPr>
        <w:t>niloc</w:t>
      </w:r>
      <w:proofErr w:type="spellEnd"/>
      <w:r>
        <w:rPr>
          <w:rFonts w:ascii="Consolas" w:hAnsi="Consolas" w:cs="Consolas"/>
          <w:color w:val="202020"/>
          <w:sz w:val="20"/>
        </w:rPr>
        <w:t xml:space="preserve"> - rows + one column:")</w:t>
      </w:r>
      <w:r>
        <w:rPr>
          <w:rFonts w:ascii="Consolas" w:hAnsi="Consolas" w:cs="Consolas"/>
          <w:color w:val="202020"/>
          <w:sz w:val="20"/>
        </w:rPr>
        <w:br/>
        <w:t>print(</w:t>
      </w:r>
      <w:proofErr w:type="spellStart"/>
      <w:r>
        <w:rPr>
          <w:rFonts w:ascii="Consolas" w:hAnsi="Consolas" w:cs="Consolas"/>
          <w:color w:val="202020"/>
          <w:sz w:val="20"/>
        </w:rPr>
        <w:t>df.iloc</w:t>
      </w:r>
      <w:proofErr w:type="spellEnd"/>
      <w:r>
        <w:rPr>
          <w:rFonts w:ascii="Consolas" w:hAnsi="Consolas" w:cs="Consolas"/>
          <w:color w:val="202020"/>
          <w:sz w:val="20"/>
        </w:rPr>
        <w:t>[5:8, 0])</w:t>
      </w:r>
      <w:r>
        <w:rPr>
          <w:rFonts w:ascii="Consolas" w:hAnsi="Consolas" w:cs="Consolas"/>
          <w:color w:val="202020"/>
          <w:sz w:val="20"/>
        </w:rPr>
        <w:br/>
        <w:t xml:space="preserve"> </w:t>
      </w:r>
      <w:r>
        <w:rPr>
          <w:rFonts w:ascii="Consolas" w:hAnsi="Consolas" w:cs="Consolas"/>
          <w:color w:val="202020"/>
          <w:sz w:val="20"/>
        </w:rPr>
        <w:br/>
        <w:t>print("\</w:t>
      </w:r>
      <w:proofErr w:type="spellStart"/>
      <w:r>
        <w:rPr>
          <w:rFonts w:ascii="Consolas" w:hAnsi="Consolas" w:cs="Consolas"/>
          <w:color w:val="202020"/>
          <w:sz w:val="20"/>
        </w:rPr>
        <w:t>nConditional</w:t>
      </w:r>
      <w:proofErr w:type="spellEnd"/>
      <w:r>
        <w:rPr>
          <w:rFonts w:ascii="Consolas" w:hAnsi="Consolas" w:cs="Consolas"/>
          <w:color w:val="202020"/>
          <w:sz w:val="20"/>
        </w:rPr>
        <w:t xml:space="preserve"> slicing (Temperature &gt; 25):")</w:t>
      </w:r>
      <w:r>
        <w:rPr>
          <w:rFonts w:ascii="Consolas" w:hAnsi="Consolas" w:cs="Consolas"/>
          <w:color w:val="202020"/>
          <w:sz w:val="20"/>
        </w:rPr>
        <w:br/>
        <w:t>print(</w:t>
      </w:r>
      <w:proofErr w:type="spellStart"/>
      <w:r>
        <w:rPr>
          <w:rFonts w:ascii="Consolas" w:hAnsi="Consolas" w:cs="Consolas"/>
          <w:color w:val="202020"/>
          <w:sz w:val="20"/>
        </w:rPr>
        <w:t>df</w:t>
      </w:r>
      <w:proofErr w:type="spellEnd"/>
      <w:r>
        <w:rPr>
          <w:rFonts w:ascii="Consolas" w:hAnsi="Consolas" w:cs="Consolas"/>
          <w:color w:val="202020"/>
          <w:sz w:val="20"/>
        </w:rPr>
        <w:t>[</w:t>
      </w:r>
      <w:proofErr w:type="spellStart"/>
      <w:r>
        <w:rPr>
          <w:rFonts w:ascii="Consolas" w:hAnsi="Consolas" w:cs="Consolas"/>
          <w:color w:val="202020"/>
          <w:sz w:val="20"/>
        </w:rPr>
        <w:t>df</w:t>
      </w:r>
      <w:proofErr w:type="spellEnd"/>
      <w:r>
        <w:rPr>
          <w:rFonts w:ascii="Consolas" w:hAnsi="Consolas" w:cs="Consolas"/>
          <w:color w:val="202020"/>
          <w:sz w:val="20"/>
        </w:rPr>
        <w:t>["Temperature"] &gt; 25].head())</w:t>
      </w:r>
    </w:p>
    <w:p w14:paraId="523583AE" w14:textId="77777777" w:rsidR="00030602" w:rsidRDefault="00000000">
      <w:pPr>
        <w:spacing w:before="160" w:after="60"/>
      </w:pPr>
      <w:r>
        <w:rPr>
          <w:b/>
        </w:rPr>
        <w:t>Sample Output:</w:t>
      </w:r>
    </w:p>
    <w:p w14:paraId="6A098818" w14:textId="77777777" w:rsidR="00030602" w:rsidRDefault="00000000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08B81D73" wp14:editId="1A4E6B25">
            <wp:extent cx="5669280" cy="6689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68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6F16A" w14:textId="77777777" w:rsidR="00030602" w:rsidRDefault="00000000">
      <w:pPr>
        <w:spacing w:before="160" w:after="60"/>
      </w:pPr>
      <w:r>
        <w:rPr>
          <w:b/>
        </w:rPr>
        <w:t>Sample Code: 6. Add a column to the end</w:t>
      </w:r>
    </w:p>
    <w:p w14:paraId="27582A2E" w14:textId="77777777" w:rsidR="00030602" w:rsidRDefault="00000000">
      <w:pPr>
        <w:shd w:val="clear" w:color="auto" w:fill="F2F2F2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# normal arithmetic operation</w:t>
      </w:r>
      <w:r>
        <w:rPr>
          <w:rFonts w:ascii="Consolas" w:hAnsi="Consolas" w:cs="Consolas"/>
          <w:color w:val="202020"/>
          <w:sz w:val="20"/>
        </w:rPr>
        <w:br/>
      </w:r>
      <w:proofErr w:type="spellStart"/>
      <w:r>
        <w:rPr>
          <w:rFonts w:ascii="Consolas" w:hAnsi="Consolas" w:cs="Consolas"/>
          <w:color w:val="202020"/>
          <w:sz w:val="20"/>
        </w:rPr>
        <w:t>df</w:t>
      </w:r>
      <w:proofErr w:type="spellEnd"/>
      <w:r>
        <w:rPr>
          <w:rFonts w:ascii="Consolas" w:hAnsi="Consolas" w:cs="Consolas"/>
          <w:color w:val="202020"/>
          <w:sz w:val="20"/>
        </w:rPr>
        <w:t>["</w:t>
      </w:r>
      <w:proofErr w:type="spellStart"/>
      <w:r>
        <w:rPr>
          <w:rFonts w:ascii="Consolas" w:hAnsi="Consolas" w:cs="Consolas"/>
          <w:color w:val="202020"/>
          <w:sz w:val="20"/>
        </w:rPr>
        <w:t>Speed_Per_Degree</w:t>
      </w:r>
      <w:proofErr w:type="spellEnd"/>
      <w:r>
        <w:rPr>
          <w:rFonts w:ascii="Consolas" w:hAnsi="Consolas" w:cs="Consolas"/>
          <w:color w:val="202020"/>
          <w:sz w:val="20"/>
        </w:rPr>
        <w:t xml:space="preserve">"] = </w:t>
      </w:r>
      <w:proofErr w:type="spellStart"/>
      <w:r>
        <w:rPr>
          <w:rFonts w:ascii="Consolas" w:hAnsi="Consolas" w:cs="Consolas"/>
          <w:color w:val="202020"/>
          <w:sz w:val="20"/>
        </w:rPr>
        <w:t>df</w:t>
      </w:r>
      <w:proofErr w:type="spellEnd"/>
      <w:r>
        <w:rPr>
          <w:rFonts w:ascii="Consolas" w:hAnsi="Consolas" w:cs="Consolas"/>
          <w:color w:val="202020"/>
          <w:sz w:val="20"/>
        </w:rPr>
        <w:t xml:space="preserve">["Observed Fan Speed"] / </w:t>
      </w:r>
      <w:proofErr w:type="spellStart"/>
      <w:r>
        <w:rPr>
          <w:rFonts w:ascii="Consolas" w:hAnsi="Consolas" w:cs="Consolas"/>
          <w:color w:val="202020"/>
          <w:sz w:val="20"/>
        </w:rPr>
        <w:t>df</w:t>
      </w:r>
      <w:proofErr w:type="spellEnd"/>
      <w:r>
        <w:rPr>
          <w:rFonts w:ascii="Consolas" w:hAnsi="Consolas" w:cs="Consolas"/>
          <w:color w:val="202020"/>
          <w:sz w:val="20"/>
        </w:rPr>
        <w:t>["Temperature"]</w:t>
      </w:r>
      <w:r>
        <w:rPr>
          <w:rFonts w:ascii="Consolas" w:hAnsi="Consolas" w:cs="Consolas"/>
          <w:color w:val="202020"/>
          <w:sz w:val="20"/>
        </w:rPr>
        <w:br/>
        <w:t># apply() with a custom function</w:t>
      </w:r>
      <w:r>
        <w:rPr>
          <w:rFonts w:ascii="Consolas" w:hAnsi="Consolas" w:cs="Consolas"/>
          <w:color w:val="202020"/>
          <w:sz w:val="20"/>
        </w:rPr>
        <w:br/>
      </w:r>
      <w:proofErr w:type="spellStart"/>
      <w:r>
        <w:rPr>
          <w:rFonts w:ascii="Consolas" w:hAnsi="Consolas" w:cs="Consolas"/>
          <w:color w:val="202020"/>
          <w:sz w:val="20"/>
        </w:rPr>
        <w:t>df</w:t>
      </w:r>
      <w:proofErr w:type="spellEnd"/>
      <w:r>
        <w:rPr>
          <w:rFonts w:ascii="Consolas" w:hAnsi="Consolas" w:cs="Consolas"/>
          <w:color w:val="202020"/>
          <w:sz w:val="20"/>
        </w:rPr>
        <w:t>["</w:t>
      </w:r>
      <w:proofErr w:type="spellStart"/>
      <w:r>
        <w:rPr>
          <w:rFonts w:ascii="Consolas" w:hAnsi="Consolas" w:cs="Consolas"/>
          <w:color w:val="202020"/>
          <w:sz w:val="20"/>
        </w:rPr>
        <w:t>Speed_Level</w:t>
      </w:r>
      <w:proofErr w:type="spellEnd"/>
      <w:r>
        <w:rPr>
          <w:rFonts w:ascii="Consolas" w:hAnsi="Consolas" w:cs="Consolas"/>
          <w:color w:val="202020"/>
          <w:sz w:val="20"/>
        </w:rPr>
        <w:t xml:space="preserve">"] = </w:t>
      </w:r>
      <w:proofErr w:type="spellStart"/>
      <w:r>
        <w:rPr>
          <w:rFonts w:ascii="Consolas" w:hAnsi="Consolas" w:cs="Consolas"/>
          <w:color w:val="202020"/>
          <w:sz w:val="20"/>
        </w:rPr>
        <w:t>df</w:t>
      </w:r>
      <w:proofErr w:type="spellEnd"/>
      <w:r>
        <w:rPr>
          <w:rFonts w:ascii="Consolas" w:hAnsi="Consolas" w:cs="Consolas"/>
          <w:color w:val="202020"/>
          <w:sz w:val="20"/>
        </w:rPr>
        <w:t>["Observed Fan Speed"].apply(lambda x: "High" if x &gt; 60 else "Low")</w:t>
      </w:r>
      <w:r>
        <w:rPr>
          <w:rFonts w:ascii="Consolas" w:hAnsi="Consolas" w:cs="Consolas"/>
          <w:color w:val="202020"/>
          <w:sz w:val="20"/>
        </w:rPr>
        <w:br/>
        <w:t># apply() with an inbuilt function</w:t>
      </w:r>
      <w:r>
        <w:rPr>
          <w:rFonts w:ascii="Consolas" w:hAnsi="Consolas" w:cs="Consolas"/>
          <w:color w:val="202020"/>
          <w:sz w:val="20"/>
        </w:rPr>
        <w:br/>
      </w:r>
      <w:proofErr w:type="spellStart"/>
      <w:r>
        <w:rPr>
          <w:rFonts w:ascii="Consolas" w:hAnsi="Consolas" w:cs="Consolas"/>
          <w:color w:val="202020"/>
          <w:sz w:val="20"/>
        </w:rPr>
        <w:t>df</w:t>
      </w:r>
      <w:proofErr w:type="spellEnd"/>
      <w:r>
        <w:rPr>
          <w:rFonts w:ascii="Consolas" w:hAnsi="Consolas" w:cs="Consolas"/>
          <w:color w:val="202020"/>
          <w:sz w:val="20"/>
        </w:rPr>
        <w:t>["</w:t>
      </w:r>
      <w:proofErr w:type="spellStart"/>
      <w:r>
        <w:rPr>
          <w:rFonts w:ascii="Consolas" w:hAnsi="Consolas" w:cs="Consolas"/>
          <w:color w:val="202020"/>
          <w:sz w:val="20"/>
        </w:rPr>
        <w:t>Speed_Rounded</w:t>
      </w:r>
      <w:proofErr w:type="spellEnd"/>
      <w:r>
        <w:rPr>
          <w:rFonts w:ascii="Consolas" w:hAnsi="Consolas" w:cs="Consolas"/>
          <w:color w:val="202020"/>
          <w:sz w:val="20"/>
        </w:rPr>
        <w:t xml:space="preserve">"] = </w:t>
      </w:r>
      <w:proofErr w:type="spellStart"/>
      <w:r>
        <w:rPr>
          <w:rFonts w:ascii="Consolas" w:hAnsi="Consolas" w:cs="Consolas"/>
          <w:color w:val="202020"/>
          <w:sz w:val="20"/>
        </w:rPr>
        <w:t>df</w:t>
      </w:r>
      <w:proofErr w:type="spellEnd"/>
      <w:r>
        <w:rPr>
          <w:rFonts w:ascii="Consolas" w:hAnsi="Consolas" w:cs="Consolas"/>
          <w:color w:val="202020"/>
          <w:sz w:val="20"/>
        </w:rPr>
        <w:t>["Observed Fan Speed"].apply(round)</w:t>
      </w:r>
      <w:r>
        <w:rPr>
          <w:rFonts w:ascii="Consolas" w:hAnsi="Consolas" w:cs="Consolas"/>
          <w:color w:val="202020"/>
          <w:sz w:val="20"/>
        </w:rPr>
        <w:br/>
        <w:t>print(</w:t>
      </w:r>
      <w:proofErr w:type="spellStart"/>
      <w:r>
        <w:rPr>
          <w:rFonts w:ascii="Consolas" w:hAnsi="Consolas" w:cs="Consolas"/>
          <w:color w:val="202020"/>
          <w:sz w:val="20"/>
        </w:rPr>
        <w:t>df.head</w:t>
      </w:r>
      <w:proofErr w:type="spellEnd"/>
      <w:r>
        <w:rPr>
          <w:rFonts w:ascii="Consolas" w:hAnsi="Consolas" w:cs="Consolas"/>
          <w:color w:val="202020"/>
          <w:sz w:val="20"/>
        </w:rPr>
        <w:t>())</w:t>
      </w:r>
    </w:p>
    <w:p w14:paraId="7C56E2CD" w14:textId="77777777" w:rsidR="00030602" w:rsidRDefault="00000000">
      <w:pPr>
        <w:spacing w:before="160" w:after="60"/>
      </w:pPr>
      <w:r>
        <w:rPr>
          <w:b/>
        </w:rPr>
        <w:t>Sample Output:</w:t>
      </w:r>
    </w:p>
    <w:p w14:paraId="2C47C63D" w14:textId="77777777" w:rsidR="00030602" w:rsidRDefault="00000000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4D711DEB" wp14:editId="0795920C">
            <wp:extent cx="5669280" cy="128125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81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CDE10" w14:textId="77777777" w:rsidR="00030602" w:rsidRDefault="00000000">
      <w:pPr>
        <w:spacing w:before="160" w:after="60"/>
      </w:pPr>
      <w:r>
        <w:rPr>
          <w:b/>
        </w:rPr>
        <w:t>Sample Code: 7. Add a row and delete it</w:t>
      </w:r>
    </w:p>
    <w:p w14:paraId="2F2FE5BA" w14:textId="77777777" w:rsidR="00030602" w:rsidRDefault="00000000">
      <w:pPr>
        <w:shd w:val="clear" w:color="auto" w:fill="F2F2F2"/>
        <w:spacing w:after="120"/>
        <w:ind w:left="216"/>
      </w:pPr>
      <w:proofErr w:type="spellStart"/>
      <w:r>
        <w:rPr>
          <w:rFonts w:ascii="Consolas" w:hAnsi="Consolas" w:cs="Consolas"/>
          <w:color w:val="202020"/>
          <w:sz w:val="20"/>
        </w:rPr>
        <w:t>new_row</w:t>
      </w:r>
      <w:proofErr w:type="spellEnd"/>
      <w:r>
        <w:rPr>
          <w:rFonts w:ascii="Consolas" w:hAnsi="Consolas" w:cs="Consolas"/>
          <w:color w:val="202020"/>
          <w:sz w:val="20"/>
        </w:rPr>
        <w:t xml:space="preserve"> = </w:t>
      </w:r>
      <w:proofErr w:type="spellStart"/>
      <w:r>
        <w:rPr>
          <w:rFonts w:ascii="Consolas" w:hAnsi="Consolas" w:cs="Consolas"/>
          <w:color w:val="202020"/>
          <w:sz w:val="20"/>
        </w:rPr>
        <w:t>pd.DataFrame</w:t>
      </w:r>
      <w:proofErr w:type="spellEnd"/>
      <w:r>
        <w:rPr>
          <w:rFonts w:ascii="Consolas" w:hAnsi="Consolas" w:cs="Consolas"/>
          <w:color w:val="202020"/>
          <w:sz w:val="20"/>
        </w:rPr>
        <w:t>([{"Temperature": 40, "Observed Fan Speed": 120,</w:t>
      </w:r>
      <w:r>
        <w:rPr>
          <w:rFonts w:ascii="Consolas" w:hAnsi="Consolas" w:cs="Consolas"/>
          <w:color w:val="202020"/>
          <w:sz w:val="20"/>
        </w:rPr>
        <w:br/>
        <w:t xml:space="preserve">                          "</w:t>
      </w:r>
      <w:proofErr w:type="spellStart"/>
      <w:r>
        <w:rPr>
          <w:rFonts w:ascii="Consolas" w:hAnsi="Consolas" w:cs="Consolas"/>
          <w:color w:val="202020"/>
          <w:sz w:val="20"/>
        </w:rPr>
        <w:t>Speed_Per_Degree</w:t>
      </w:r>
      <w:proofErr w:type="spellEnd"/>
      <w:r>
        <w:rPr>
          <w:rFonts w:ascii="Consolas" w:hAnsi="Consolas" w:cs="Consolas"/>
          <w:color w:val="202020"/>
          <w:sz w:val="20"/>
        </w:rPr>
        <w:t>": 3.0, "</w:t>
      </w:r>
      <w:proofErr w:type="spellStart"/>
      <w:r>
        <w:rPr>
          <w:rFonts w:ascii="Consolas" w:hAnsi="Consolas" w:cs="Consolas"/>
          <w:color w:val="202020"/>
          <w:sz w:val="20"/>
        </w:rPr>
        <w:t>Speed_Level</w:t>
      </w:r>
      <w:proofErr w:type="spellEnd"/>
      <w:r>
        <w:rPr>
          <w:rFonts w:ascii="Consolas" w:hAnsi="Consolas" w:cs="Consolas"/>
          <w:color w:val="202020"/>
          <w:sz w:val="20"/>
        </w:rPr>
        <w:t>": "High",</w:t>
      </w:r>
      <w:r>
        <w:rPr>
          <w:rFonts w:ascii="Consolas" w:hAnsi="Consolas" w:cs="Consolas"/>
          <w:color w:val="202020"/>
          <w:sz w:val="20"/>
        </w:rPr>
        <w:br/>
        <w:t xml:space="preserve">                          "</w:t>
      </w:r>
      <w:proofErr w:type="spellStart"/>
      <w:r>
        <w:rPr>
          <w:rFonts w:ascii="Consolas" w:hAnsi="Consolas" w:cs="Consolas"/>
          <w:color w:val="202020"/>
          <w:sz w:val="20"/>
        </w:rPr>
        <w:t>Speed_Rounded</w:t>
      </w:r>
      <w:proofErr w:type="spellEnd"/>
      <w:r>
        <w:rPr>
          <w:rFonts w:ascii="Consolas" w:hAnsi="Consolas" w:cs="Consolas"/>
          <w:color w:val="202020"/>
          <w:sz w:val="20"/>
        </w:rPr>
        <w:t>": 120}])</w:t>
      </w:r>
      <w:r>
        <w:rPr>
          <w:rFonts w:ascii="Consolas" w:hAnsi="Consolas" w:cs="Consolas"/>
          <w:color w:val="202020"/>
          <w:sz w:val="20"/>
        </w:rPr>
        <w:br/>
      </w:r>
      <w:proofErr w:type="spellStart"/>
      <w:r>
        <w:rPr>
          <w:rFonts w:ascii="Consolas" w:hAnsi="Consolas" w:cs="Consolas"/>
          <w:color w:val="202020"/>
          <w:sz w:val="20"/>
        </w:rPr>
        <w:t>df</w:t>
      </w:r>
      <w:proofErr w:type="spellEnd"/>
      <w:r>
        <w:rPr>
          <w:rFonts w:ascii="Consolas" w:hAnsi="Consolas" w:cs="Consolas"/>
          <w:color w:val="202020"/>
          <w:sz w:val="20"/>
        </w:rPr>
        <w:t xml:space="preserve"> = </w:t>
      </w:r>
      <w:proofErr w:type="spellStart"/>
      <w:r>
        <w:rPr>
          <w:rFonts w:ascii="Consolas" w:hAnsi="Consolas" w:cs="Consolas"/>
          <w:color w:val="202020"/>
          <w:sz w:val="20"/>
        </w:rPr>
        <w:t>pd.concat</w:t>
      </w:r>
      <w:proofErr w:type="spellEnd"/>
      <w:r>
        <w:rPr>
          <w:rFonts w:ascii="Consolas" w:hAnsi="Consolas" w:cs="Consolas"/>
          <w:color w:val="202020"/>
          <w:sz w:val="20"/>
        </w:rPr>
        <w:t>([</w:t>
      </w:r>
      <w:proofErr w:type="spellStart"/>
      <w:r>
        <w:rPr>
          <w:rFonts w:ascii="Consolas" w:hAnsi="Consolas" w:cs="Consolas"/>
          <w:color w:val="202020"/>
          <w:sz w:val="20"/>
        </w:rPr>
        <w:t>df</w:t>
      </w:r>
      <w:proofErr w:type="spellEnd"/>
      <w:r>
        <w:rPr>
          <w:rFonts w:ascii="Consolas" w:hAnsi="Consolas" w:cs="Consolas"/>
          <w:color w:val="202020"/>
          <w:sz w:val="20"/>
        </w:rPr>
        <w:t xml:space="preserve">, </w:t>
      </w:r>
      <w:proofErr w:type="spellStart"/>
      <w:r>
        <w:rPr>
          <w:rFonts w:ascii="Consolas" w:hAnsi="Consolas" w:cs="Consolas"/>
          <w:color w:val="202020"/>
          <w:sz w:val="20"/>
        </w:rPr>
        <w:t>new_row</w:t>
      </w:r>
      <w:proofErr w:type="spellEnd"/>
      <w:r>
        <w:rPr>
          <w:rFonts w:ascii="Consolas" w:hAnsi="Consolas" w:cs="Consolas"/>
          <w:color w:val="202020"/>
          <w:sz w:val="20"/>
        </w:rPr>
        <w:t xml:space="preserve">], </w:t>
      </w:r>
      <w:proofErr w:type="spellStart"/>
      <w:r>
        <w:rPr>
          <w:rFonts w:ascii="Consolas" w:hAnsi="Consolas" w:cs="Consolas"/>
          <w:color w:val="202020"/>
          <w:sz w:val="20"/>
        </w:rPr>
        <w:t>ignore_index</w:t>
      </w:r>
      <w:proofErr w:type="spellEnd"/>
      <w:r>
        <w:rPr>
          <w:rFonts w:ascii="Consolas" w:hAnsi="Consolas" w:cs="Consolas"/>
          <w:color w:val="202020"/>
          <w:sz w:val="20"/>
        </w:rPr>
        <w:t>=True)</w:t>
      </w:r>
      <w:r>
        <w:rPr>
          <w:rFonts w:ascii="Consolas" w:hAnsi="Consolas" w:cs="Consolas"/>
          <w:color w:val="202020"/>
          <w:sz w:val="20"/>
        </w:rPr>
        <w:br/>
        <w:t>print("After adding a row:")</w:t>
      </w:r>
      <w:r>
        <w:rPr>
          <w:rFonts w:ascii="Consolas" w:hAnsi="Consolas" w:cs="Consolas"/>
          <w:color w:val="202020"/>
          <w:sz w:val="20"/>
        </w:rPr>
        <w:br/>
        <w:t>print(</w:t>
      </w:r>
      <w:proofErr w:type="spellStart"/>
      <w:r>
        <w:rPr>
          <w:rFonts w:ascii="Consolas" w:hAnsi="Consolas" w:cs="Consolas"/>
          <w:color w:val="202020"/>
          <w:sz w:val="20"/>
        </w:rPr>
        <w:t>df.tail</w:t>
      </w:r>
      <w:proofErr w:type="spellEnd"/>
      <w:r>
        <w:rPr>
          <w:rFonts w:ascii="Consolas" w:hAnsi="Consolas" w:cs="Consolas"/>
          <w:color w:val="202020"/>
          <w:sz w:val="20"/>
        </w:rPr>
        <w:t>(3))</w:t>
      </w:r>
      <w:r>
        <w:rPr>
          <w:rFonts w:ascii="Consolas" w:hAnsi="Consolas" w:cs="Consolas"/>
          <w:color w:val="202020"/>
          <w:sz w:val="20"/>
        </w:rPr>
        <w:br/>
        <w:t xml:space="preserve"> </w:t>
      </w:r>
      <w:r>
        <w:rPr>
          <w:rFonts w:ascii="Consolas" w:hAnsi="Consolas" w:cs="Consolas"/>
          <w:color w:val="202020"/>
          <w:sz w:val="20"/>
        </w:rPr>
        <w:br/>
      </w:r>
      <w:proofErr w:type="spellStart"/>
      <w:r>
        <w:rPr>
          <w:rFonts w:ascii="Consolas" w:hAnsi="Consolas" w:cs="Consolas"/>
          <w:color w:val="202020"/>
          <w:sz w:val="20"/>
        </w:rPr>
        <w:t>df</w:t>
      </w:r>
      <w:proofErr w:type="spellEnd"/>
      <w:r>
        <w:rPr>
          <w:rFonts w:ascii="Consolas" w:hAnsi="Consolas" w:cs="Consolas"/>
          <w:color w:val="202020"/>
          <w:sz w:val="20"/>
        </w:rPr>
        <w:t xml:space="preserve"> = </w:t>
      </w:r>
      <w:proofErr w:type="spellStart"/>
      <w:r>
        <w:rPr>
          <w:rFonts w:ascii="Consolas" w:hAnsi="Consolas" w:cs="Consolas"/>
          <w:color w:val="202020"/>
          <w:sz w:val="20"/>
        </w:rPr>
        <w:t>df.drop</w:t>
      </w:r>
      <w:proofErr w:type="spellEnd"/>
      <w:r>
        <w:rPr>
          <w:rFonts w:ascii="Consolas" w:hAnsi="Consolas" w:cs="Consolas"/>
          <w:color w:val="202020"/>
          <w:sz w:val="20"/>
        </w:rPr>
        <w:t>(</w:t>
      </w:r>
      <w:proofErr w:type="spellStart"/>
      <w:r>
        <w:rPr>
          <w:rFonts w:ascii="Consolas" w:hAnsi="Consolas" w:cs="Consolas"/>
          <w:color w:val="202020"/>
          <w:sz w:val="20"/>
        </w:rPr>
        <w:t>df.index</w:t>
      </w:r>
      <w:proofErr w:type="spellEnd"/>
      <w:r>
        <w:rPr>
          <w:rFonts w:ascii="Consolas" w:hAnsi="Consolas" w:cs="Consolas"/>
          <w:color w:val="202020"/>
          <w:sz w:val="20"/>
        </w:rPr>
        <w:t>[-1])</w:t>
      </w:r>
      <w:r>
        <w:rPr>
          <w:rFonts w:ascii="Consolas" w:hAnsi="Consolas" w:cs="Consolas"/>
          <w:color w:val="202020"/>
          <w:sz w:val="20"/>
        </w:rPr>
        <w:br/>
        <w:t>print("\</w:t>
      </w:r>
      <w:proofErr w:type="spellStart"/>
      <w:r>
        <w:rPr>
          <w:rFonts w:ascii="Consolas" w:hAnsi="Consolas" w:cs="Consolas"/>
          <w:color w:val="202020"/>
          <w:sz w:val="20"/>
        </w:rPr>
        <w:t>nAfter</w:t>
      </w:r>
      <w:proofErr w:type="spellEnd"/>
      <w:r>
        <w:rPr>
          <w:rFonts w:ascii="Consolas" w:hAnsi="Consolas" w:cs="Consolas"/>
          <w:color w:val="202020"/>
          <w:sz w:val="20"/>
        </w:rPr>
        <w:t xml:space="preserve"> deleting it:")</w:t>
      </w:r>
      <w:r>
        <w:rPr>
          <w:rFonts w:ascii="Consolas" w:hAnsi="Consolas" w:cs="Consolas"/>
          <w:color w:val="202020"/>
          <w:sz w:val="20"/>
        </w:rPr>
        <w:br/>
        <w:t>print(</w:t>
      </w:r>
      <w:proofErr w:type="spellStart"/>
      <w:r>
        <w:rPr>
          <w:rFonts w:ascii="Consolas" w:hAnsi="Consolas" w:cs="Consolas"/>
          <w:color w:val="202020"/>
          <w:sz w:val="20"/>
        </w:rPr>
        <w:t>df.tail</w:t>
      </w:r>
      <w:proofErr w:type="spellEnd"/>
      <w:r>
        <w:rPr>
          <w:rFonts w:ascii="Consolas" w:hAnsi="Consolas" w:cs="Consolas"/>
          <w:color w:val="202020"/>
          <w:sz w:val="20"/>
        </w:rPr>
        <w:t>(3))</w:t>
      </w:r>
    </w:p>
    <w:p w14:paraId="5B8CE936" w14:textId="77777777" w:rsidR="00030602" w:rsidRDefault="00000000">
      <w:pPr>
        <w:spacing w:before="160" w:after="60"/>
      </w:pPr>
      <w:r>
        <w:rPr>
          <w:b/>
        </w:rPr>
        <w:t>Sample Output:</w:t>
      </w:r>
    </w:p>
    <w:p w14:paraId="47DB91E3" w14:textId="77777777" w:rsidR="00030602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10108964" wp14:editId="65736930">
            <wp:extent cx="5669280" cy="179149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91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88010" w14:textId="77777777" w:rsidR="00030602" w:rsidRDefault="00000000">
      <w:pPr>
        <w:spacing w:before="160" w:after="60"/>
      </w:pPr>
      <w:r>
        <w:rPr>
          <w:b/>
        </w:rPr>
        <w:t>Sample Code: 8. Sort ascending and descending</w:t>
      </w:r>
    </w:p>
    <w:p w14:paraId="22D5D469" w14:textId="77777777" w:rsidR="00030602" w:rsidRDefault="00000000">
      <w:pPr>
        <w:shd w:val="clear" w:color="auto" w:fill="F2F2F2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print("Ascending by Observed Fan Speed:")</w:t>
      </w:r>
      <w:r>
        <w:rPr>
          <w:rFonts w:ascii="Consolas" w:hAnsi="Consolas" w:cs="Consolas"/>
          <w:color w:val="202020"/>
          <w:sz w:val="20"/>
        </w:rPr>
        <w:br/>
        <w:t>print(</w:t>
      </w:r>
      <w:proofErr w:type="spellStart"/>
      <w:r>
        <w:rPr>
          <w:rFonts w:ascii="Consolas" w:hAnsi="Consolas" w:cs="Consolas"/>
          <w:color w:val="202020"/>
          <w:sz w:val="20"/>
        </w:rPr>
        <w:t>df.sort_values</w:t>
      </w:r>
      <w:proofErr w:type="spellEnd"/>
      <w:r>
        <w:rPr>
          <w:rFonts w:ascii="Consolas" w:hAnsi="Consolas" w:cs="Consolas"/>
          <w:color w:val="202020"/>
          <w:sz w:val="20"/>
        </w:rPr>
        <w:t>("Observed Fan Speed").head())</w:t>
      </w:r>
      <w:r>
        <w:rPr>
          <w:rFonts w:ascii="Consolas" w:hAnsi="Consolas" w:cs="Consolas"/>
          <w:color w:val="202020"/>
          <w:sz w:val="20"/>
        </w:rPr>
        <w:br/>
        <w:t xml:space="preserve"> </w:t>
      </w:r>
      <w:r>
        <w:rPr>
          <w:rFonts w:ascii="Consolas" w:hAnsi="Consolas" w:cs="Consolas"/>
          <w:color w:val="202020"/>
          <w:sz w:val="20"/>
        </w:rPr>
        <w:br/>
        <w:t>print("\</w:t>
      </w:r>
      <w:proofErr w:type="spellStart"/>
      <w:r>
        <w:rPr>
          <w:rFonts w:ascii="Consolas" w:hAnsi="Consolas" w:cs="Consolas"/>
          <w:color w:val="202020"/>
          <w:sz w:val="20"/>
        </w:rPr>
        <w:t>nDescending</w:t>
      </w:r>
      <w:proofErr w:type="spellEnd"/>
      <w:r>
        <w:rPr>
          <w:rFonts w:ascii="Consolas" w:hAnsi="Consolas" w:cs="Consolas"/>
          <w:color w:val="202020"/>
          <w:sz w:val="20"/>
        </w:rPr>
        <w:t xml:space="preserve"> by Observed Fan Speed:")</w:t>
      </w:r>
      <w:r>
        <w:rPr>
          <w:rFonts w:ascii="Consolas" w:hAnsi="Consolas" w:cs="Consolas"/>
          <w:color w:val="202020"/>
          <w:sz w:val="20"/>
        </w:rPr>
        <w:br/>
        <w:t>print(</w:t>
      </w:r>
      <w:proofErr w:type="spellStart"/>
      <w:r>
        <w:rPr>
          <w:rFonts w:ascii="Consolas" w:hAnsi="Consolas" w:cs="Consolas"/>
          <w:color w:val="202020"/>
          <w:sz w:val="20"/>
        </w:rPr>
        <w:t>df.sort_values</w:t>
      </w:r>
      <w:proofErr w:type="spellEnd"/>
      <w:r>
        <w:rPr>
          <w:rFonts w:ascii="Consolas" w:hAnsi="Consolas" w:cs="Consolas"/>
          <w:color w:val="202020"/>
          <w:sz w:val="20"/>
        </w:rPr>
        <w:t>("Observed Fan Speed", ascending=False).head())</w:t>
      </w:r>
    </w:p>
    <w:p w14:paraId="00427785" w14:textId="77777777" w:rsidR="00030602" w:rsidRDefault="00000000">
      <w:pPr>
        <w:spacing w:before="160" w:after="60"/>
      </w:pPr>
      <w:r>
        <w:rPr>
          <w:b/>
        </w:rPr>
        <w:t>Sample Output:</w:t>
      </w:r>
    </w:p>
    <w:p w14:paraId="10EFE5B6" w14:textId="77777777" w:rsidR="00030602" w:rsidRDefault="00000000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1797488E" wp14:editId="21C73B91">
            <wp:extent cx="5669280" cy="219968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99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C3A07" w14:textId="77777777" w:rsidR="00030602" w:rsidRDefault="00000000">
      <w:pPr>
        <w:spacing w:before="160" w:after="60"/>
      </w:pPr>
      <w:r>
        <w:rPr>
          <w:b/>
        </w:rPr>
        <w:t>Sample Code: 9. Group by single and multiple conditions</w:t>
      </w:r>
    </w:p>
    <w:p w14:paraId="2D5B0E9E" w14:textId="77777777" w:rsidR="00030602" w:rsidRDefault="00000000">
      <w:pPr>
        <w:shd w:val="clear" w:color="auto" w:fill="F2F2F2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 xml:space="preserve">print("Group by </w:t>
      </w:r>
      <w:proofErr w:type="spellStart"/>
      <w:r>
        <w:rPr>
          <w:rFonts w:ascii="Consolas" w:hAnsi="Consolas" w:cs="Consolas"/>
          <w:color w:val="202020"/>
          <w:sz w:val="20"/>
        </w:rPr>
        <w:t>Speed_Level</w:t>
      </w:r>
      <w:proofErr w:type="spellEnd"/>
      <w:r>
        <w:rPr>
          <w:rFonts w:ascii="Consolas" w:hAnsi="Consolas" w:cs="Consolas"/>
          <w:color w:val="202020"/>
          <w:sz w:val="20"/>
        </w:rPr>
        <w:t xml:space="preserve"> (single condition):")</w:t>
      </w:r>
      <w:r>
        <w:rPr>
          <w:rFonts w:ascii="Consolas" w:hAnsi="Consolas" w:cs="Consolas"/>
          <w:color w:val="202020"/>
          <w:sz w:val="20"/>
        </w:rPr>
        <w:br/>
        <w:t>print(</w:t>
      </w:r>
      <w:proofErr w:type="spellStart"/>
      <w:r>
        <w:rPr>
          <w:rFonts w:ascii="Consolas" w:hAnsi="Consolas" w:cs="Consolas"/>
          <w:color w:val="202020"/>
          <w:sz w:val="20"/>
        </w:rPr>
        <w:t>df.groupby</w:t>
      </w:r>
      <w:proofErr w:type="spellEnd"/>
      <w:r>
        <w:rPr>
          <w:rFonts w:ascii="Consolas" w:hAnsi="Consolas" w:cs="Consolas"/>
          <w:color w:val="202020"/>
          <w:sz w:val="20"/>
        </w:rPr>
        <w:t>("</w:t>
      </w:r>
      <w:proofErr w:type="spellStart"/>
      <w:r>
        <w:rPr>
          <w:rFonts w:ascii="Consolas" w:hAnsi="Consolas" w:cs="Consolas"/>
          <w:color w:val="202020"/>
          <w:sz w:val="20"/>
        </w:rPr>
        <w:t>Speed_Level</w:t>
      </w:r>
      <w:proofErr w:type="spellEnd"/>
      <w:r>
        <w:rPr>
          <w:rFonts w:ascii="Consolas" w:hAnsi="Consolas" w:cs="Consolas"/>
          <w:color w:val="202020"/>
          <w:sz w:val="20"/>
        </w:rPr>
        <w:t>")["Observed Fan Speed"].mean())</w:t>
      </w:r>
      <w:r>
        <w:rPr>
          <w:rFonts w:ascii="Consolas" w:hAnsi="Consolas" w:cs="Consolas"/>
          <w:color w:val="202020"/>
          <w:sz w:val="20"/>
        </w:rPr>
        <w:br/>
        <w:t xml:space="preserve"> </w:t>
      </w:r>
      <w:r>
        <w:rPr>
          <w:rFonts w:ascii="Consolas" w:hAnsi="Consolas" w:cs="Consolas"/>
          <w:color w:val="202020"/>
          <w:sz w:val="20"/>
        </w:rPr>
        <w:br/>
      </w:r>
      <w:proofErr w:type="spellStart"/>
      <w:r>
        <w:rPr>
          <w:rFonts w:ascii="Consolas" w:hAnsi="Consolas" w:cs="Consolas"/>
          <w:color w:val="202020"/>
          <w:sz w:val="20"/>
        </w:rPr>
        <w:t>df</w:t>
      </w:r>
      <w:proofErr w:type="spellEnd"/>
      <w:r>
        <w:rPr>
          <w:rFonts w:ascii="Consolas" w:hAnsi="Consolas" w:cs="Consolas"/>
          <w:color w:val="202020"/>
          <w:sz w:val="20"/>
        </w:rPr>
        <w:t>["</w:t>
      </w:r>
      <w:proofErr w:type="spellStart"/>
      <w:r>
        <w:rPr>
          <w:rFonts w:ascii="Consolas" w:hAnsi="Consolas" w:cs="Consolas"/>
          <w:color w:val="202020"/>
          <w:sz w:val="20"/>
        </w:rPr>
        <w:t>Temp_Band</w:t>
      </w:r>
      <w:proofErr w:type="spellEnd"/>
      <w:r>
        <w:rPr>
          <w:rFonts w:ascii="Consolas" w:hAnsi="Consolas" w:cs="Consolas"/>
          <w:color w:val="202020"/>
          <w:sz w:val="20"/>
        </w:rPr>
        <w:t xml:space="preserve">"] = </w:t>
      </w:r>
      <w:proofErr w:type="spellStart"/>
      <w:r>
        <w:rPr>
          <w:rFonts w:ascii="Consolas" w:hAnsi="Consolas" w:cs="Consolas"/>
          <w:color w:val="202020"/>
          <w:sz w:val="20"/>
        </w:rPr>
        <w:t>df</w:t>
      </w:r>
      <w:proofErr w:type="spellEnd"/>
      <w:r>
        <w:rPr>
          <w:rFonts w:ascii="Consolas" w:hAnsi="Consolas" w:cs="Consolas"/>
          <w:color w:val="202020"/>
          <w:sz w:val="20"/>
        </w:rPr>
        <w:t>["Temperature"].apply(</w:t>
      </w:r>
      <w:r>
        <w:rPr>
          <w:rFonts w:ascii="Consolas" w:hAnsi="Consolas" w:cs="Consolas"/>
          <w:color w:val="202020"/>
          <w:sz w:val="20"/>
        </w:rPr>
        <w:br/>
        <w:t xml:space="preserve">    lambda t: "Low" if t &lt; 15 else ("Mid" if t &lt; 25 else "High"))</w:t>
      </w:r>
      <w:r>
        <w:rPr>
          <w:rFonts w:ascii="Consolas" w:hAnsi="Consolas" w:cs="Consolas"/>
          <w:color w:val="202020"/>
          <w:sz w:val="20"/>
        </w:rPr>
        <w:br/>
        <w:t>print("\</w:t>
      </w:r>
      <w:proofErr w:type="spellStart"/>
      <w:r>
        <w:rPr>
          <w:rFonts w:ascii="Consolas" w:hAnsi="Consolas" w:cs="Consolas"/>
          <w:color w:val="202020"/>
          <w:sz w:val="20"/>
        </w:rPr>
        <w:t>nGroup</w:t>
      </w:r>
      <w:proofErr w:type="spellEnd"/>
      <w:r>
        <w:rPr>
          <w:rFonts w:ascii="Consolas" w:hAnsi="Consolas" w:cs="Consolas"/>
          <w:color w:val="202020"/>
          <w:sz w:val="20"/>
        </w:rPr>
        <w:t xml:space="preserve"> by </w:t>
      </w:r>
      <w:proofErr w:type="spellStart"/>
      <w:r>
        <w:rPr>
          <w:rFonts w:ascii="Consolas" w:hAnsi="Consolas" w:cs="Consolas"/>
          <w:color w:val="202020"/>
          <w:sz w:val="20"/>
        </w:rPr>
        <w:t>Speed_Level</w:t>
      </w:r>
      <w:proofErr w:type="spellEnd"/>
      <w:r>
        <w:rPr>
          <w:rFonts w:ascii="Consolas" w:hAnsi="Consolas" w:cs="Consolas"/>
          <w:color w:val="202020"/>
          <w:sz w:val="20"/>
        </w:rPr>
        <w:t xml:space="preserve"> &amp; </w:t>
      </w:r>
      <w:proofErr w:type="spellStart"/>
      <w:r>
        <w:rPr>
          <w:rFonts w:ascii="Consolas" w:hAnsi="Consolas" w:cs="Consolas"/>
          <w:color w:val="202020"/>
          <w:sz w:val="20"/>
        </w:rPr>
        <w:t>Temp_Band</w:t>
      </w:r>
      <w:proofErr w:type="spellEnd"/>
      <w:r>
        <w:rPr>
          <w:rFonts w:ascii="Consolas" w:hAnsi="Consolas" w:cs="Consolas"/>
          <w:color w:val="202020"/>
          <w:sz w:val="20"/>
        </w:rPr>
        <w:t xml:space="preserve"> (multiple conditions):")</w:t>
      </w:r>
      <w:r>
        <w:rPr>
          <w:rFonts w:ascii="Consolas" w:hAnsi="Consolas" w:cs="Consolas"/>
          <w:color w:val="202020"/>
          <w:sz w:val="20"/>
        </w:rPr>
        <w:br/>
        <w:t>print(</w:t>
      </w:r>
      <w:proofErr w:type="spellStart"/>
      <w:r>
        <w:rPr>
          <w:rFonts w:ascii="Consolas" w:hAnsi="Consolas" w:cs="Consolas"/>
          <w:color w:val="202020"/>
          <w:sz w:val="20"/>
        </w:rPr>
        <w:t>df.groupby</w:t>
      </w:r>
      <w:proofErr w:type="spellEnd"/>
      <w:r>
        <w:rPr>
          <w:rFonts w:ascii="Consolas" w:hAnsi="Consolas" w:cs="Consolas"/>
          <w:color w:val="202020"/>
          <w:sz w:val="20"/>
        </w:rPr>
        <w:t>(["</w:t>
      </w:r>
      <w:proofErr w:type="spellStart"/>
      <w:r>
        <w:rPr>
          <w:rFonts w:ascii="Consolas" w:hAnsi="Consolas" w:cs="Consolas"/>
          <w:color w:val="202020"/>
          <w:sz w:val="20"/>
        </w:rPr>
        <w:t>Speed_Level</w:t>
      </w:r>
      <w:proofErr w:type="spellEnd"/>
      <w:r>
        <w:rPr>
          <w:rFonts w:ascii="Consolas" w:hAnsi="Consolas" w:cs="Consolas"/>
          <w:color w:val="202020"/>
          <w:sz w:val="20"/>
        </w:rPr>
        <w:t>", "</w:t>
      </w:r>
      <w:proofErr w:type="spellStart"/>
      <w:r>
        <w:rPr>
          <w:rFonts w:ascii="Consolas" w:hAnsi="Consolas" w:cs="Consolas"/>
          <w:color w:val="202020"/>
          <w:sz w:val="20"/>
        </w:rPr>
        <w:t>Temp_Band</w:t>
      </w:r>
      <w:proofErr w:type="spellEnd"/>
      <w:r>
        <w:rPr>
          <w:rFonts w:ascii="Consolas" w:hAnsi="Consolas" w:cs="Consolas"/>
          <w:color w:val="202020"/>
          <w:sz w:val="20"/>
        </w:rPr>
        <w:t>"])["Observed Fan Speed"].mean())</w:t>
      </w:r>
    </w:p>
    <w:p w14:paraId="194C9AEB" w14:textId="77777777" w:rsidR="00030602" w:rsidRDefault="00000000">
      <w:pPr>
        <w:spacing w:before="160" w:after="60"/>
      </w:pPr>
      <w:r>
        <w:rPr>
          <w:b/>
        </w:rPr>
        <w:t>Sample Output:</w:t>
      </w:r>
    </w:p>
    <w:p w14:paraId="2ADFE2D8" w14:textId="77777777" w:rsidR="00030602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7344E431" wp14:editId="34F326AF">
            <wp:extent cx="5669280" cy="199558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95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E3828" w14:textId="77777777" w:rsidR="00030602" w:rsidRDefault="00000000">
      <w:pPr>
        <w:spacing w:before="160" w:after="60"/>
      </w:pPr>
      <w:r>
        <w:rPr>
          <w:b/>
        </w:rPr>
        <w:t>Sample Code: 10. Pivot table</w:t>
      </w:r>
    </w:p>
    <w:p w14:paraId="3E8D3F82" w14:textId="77777777" w:rsidR="00030602" w:rsidRDefault="00000000">
      <w:pPr>
        <w:shd w:val="clear" w:color="auto" w:fill="F2F2F2"/>
        <w:spacing w:after="120"/>
        <w:ind w:left="216"/>
      </w:pPr>
      <w:r>
        <w:rPr>
          <w:rFonts w:ascii="Consolas" w:hAnsi="Consolas" w:cs="Consolas"/>
          <w:color w:val="202020"/>
          <w:sz w:val="20"/>
        </w:rPr>
        <w:t>print(</w:t>
      </w:r>
      <w:proofErr w:type="spellStart"/>
      <w:r>
        <w:rPr>
          <w:rFonts w:ascii="Consolas" w:hAnsi="Consolas" w:cs="Consolas"/>
          <w:color w:val="202020"/>
          <w:sz w:val="20"/>
        </w:rPr>
        <w:t>pd.pivot_table</w:t>
      </w:r>
      <w:proofErr w:type="spellEnd"/>
      <w:r>
        <w:rPr>
          <w:rFonts w:ascii="Consolas" w:hAnsi="Consolas" w:cs="Consolas"/>
          <w:color w:val="202020"/>
          <w:sz w:val="20"/>
        </w:rPr>
        <w:t>(</w:t>
      </w:r>
      <w:proofErr w:type="spellStart"/>
      <w:r>
        <w:rPr>
          <w:rFonts w:ascii="Consolas" w:hAnsi="Consolas" w:cs="Consolas"/>
          <w:color w:val="202020"/>
          <w:sz w:val="20"/>
        </w:rPr>
        <w:t>df</w:t>
      </w:r>
      <w:proofErr w:type="spellEnd"/>
      <w:r>
        <w:rPr>
          <w:rFonts w:ascii="Consolas" w:hAnsi="Consolas" w:cs="Consolas"/>
          <w:color w:val="202020"/>
          <w:sz w:val="20"/>
        </w:rPr>
        <w:t>, index="</w:t>
      </w:r>
      <w:proofErr w:type="spellStart"/>
      <w:r>
        <w:rPr>
          <w:rFonts w:ascii="Consolas" w:hAnsi="Consolas" w:cs="Consolas"/>
          <w:color w:val="202020"/>
          <w:sz w:val="20"/>
        </w:rPr>
        <w:t>Temp_Band</w:t>
      </w:r>
      <w:proofErr w:type="spellEnd"/>
      <w:r>
        <w:rPr>
          <w:rFonts w:ascii="Consolas" w:hAnsi="Consolas" w:cs="Consolas"/>
          <w:color w:val="202020"/>
          <w:sz w:val="20"/>
        </w:rPr>
        <w:t>", columns="</w:t>
      </w:r>
      <w:proofErr w:type="spellStart"/>
      <w:r>
        <w:rPr>
          <w:rFonts w:ascii="Consolas" w:hAnsi="Consolas" w:cs="Consolas"/>
          <w:color w:val="202020"/>
          <w:sz w:val="20"/>
        </w:rPr>
        <w:t>Speed_Level</w:t>
      </w:r>
      <w:proofErr w:type="spellEnd"/>
      <w:r>
        <w:rPr>
          <w:rFonts w:ascii="Consolas" w:hAnsi="Consolas" w:cs="Consolas"/>
          <w:color w:val="202020"/>
          <w:sz w:val="20"/>
        </w:rPr>
        <w:t>",</w:t>
      </w:r>
      <w:r>
        <w:rPr>
          <w:rFonts w:ascii="Consolas" w:hAnsi="Consolas" w:cs="Consolas"/>
          <w:color w:val="202020"/>
          <w:sz w:val="20"/>
        </w:rPr>
        <w:br/>
        <w:t xml:space="preserve">                      values="Observed Fan Speed", </w:t>
      </w:r>
      <w:proofErr w:type="spellStart"/>
      <w:r>
        <w:rPr>
          <w:rFonts w:ascii="Consolas" w:hAnsi="Consolas" w:cs="Consolas"/>
          <w:color w:val="202020"/>
          <w:sz w:val="20"/>
        </w:rPr>
        <w:t>aggfunc</w:t>
      </w:r>
      <w:proofErr w:type="spellEnd"/>
      <w:r>
        <w:rPr>
          <w:rFonts w:ascii="Consolas" w:hAnsi="Consolas" w:cs="Consolas"/>
          <w:color w:val="202020"/>
          <w:sz w:val="20"/>
        </w:rPr>
        <w:t>="mean"))</w:t>
      </w:r>
    </w:p>
    <w:p w14:paraId="4BCA240F" w14:textId="77777777" w:rsidR="00030602" w:rsidRDefault="00000000">
      <w:pPr>
        <w:spacing w:before="160" w:after="60"/>
      </w:pPr>
      <w:r>
        <w:rPr>
          <w:b/>
        </w:rPr>
        <w:t>Sample Output:</w:t>
      </w:r>
    </w:p>
    <w:p w14:paraId="24D63861" w14:textId="77777777" w:rsidR="00030602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6F1FDD37" wp14:editId="3476786C">
            <wp:extent cx="5669280" cy="11792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7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DAE6A" w14:textId="77777777" w:rsidR="00030602" w:rsidRDefault="00000000">
      <w:pPr>
        <w:spacing w:before="160" w:after="60"/>
      </w:pPr>
      <w:r>
        <w:rPr>
          <w:b/>
        </w:rPr>
        <w:t>Sample Code: 11. Ranking column, all methods</w:t>
      </w:r>
    </w:p>
    <w:p w14:paraId="5E58F5CB" w14:textId="77777777" w:rsidR="00030602" w:rsidRDefault="00000000">
      <w:pPr>
        <w:shd w:val="clear" w:color="auto" w:fill="F2F2F2"/>
        <w:spacing w:after="120"/>
        <w:ind w:left="216"/>
      </w:pPr>
      <w:proofErr w:type="spellStart"/>
      <w:r>
        <w:rPr>
          <w:rFonts w:ascii="Consolas" w:hAnsi="Consolas" w:cs="Consolas"/>
          <w:color w:val="202020"/>
          <w:sz w:val="20"/>
        </w:rPr>
        <w:lastRenderedPageBreak/>
        <w:t>df</w:t>
      </w:r>
      <w:proofErr w:type="spellEnd"/>
      <w:r>
        <w:rPr>
          <w:rFonts w:ascii="Consolas" w:hAnsi="Consolas" w:cs="Consolas"/>
          <w:color w:val="202020"/>
          <w:sz w:val="20"/>
        </w:rPr>
        <w:t>["</w:t>
      </w:r>
      <w:proofErr w:type="spellStart"/>
      <w:r>
        <w:rPr>
          <w:rFonts w:ascii="Consolas" w:hAnsi="Consolas" w:cs="Consolas"/>
          <w:color w:val="202020"/>
          <w:sz w:val="20"/>
        </w:rPr>
        <w:t>Rank_average</w:t>
      </w:r>
      <w:proofErr w:type="spellEnd"/>
      <w:r>
        <w:rPr>
          <w:rFonts w:ascii="Consolas" w:hAnsi="Consolas" w:cs="Consolas"/>
          <w:color w:val="202020"/>
          <w:sz w:val="20"/>
        </w:rPr>
        <w:t xml:space="preserve">"] = </w:t>
      </w:r>
      <w:proofErr w:type="spellStart"/>
      <w:r>
        <w:rPr>
          <w:rFonts w:ascii="Consolas" w:hAnsi="Consolas" w:cs="Consolas"/>
          <w:color w:val="202020"/>
          <w:sz w:val="20"/>
        </w:rPr>
        <w:t>df</w:t>
      </w:r>
      <w:proofErr w:type="spellEnd"/>
      <w:r>
        <w:rPr>
          <w:rFonts w:ascii="Consolas" w:hAnsi="Consolas" w:cs="Consolas"/>
          <w:color w:val="202020"/>
          <w:sz w:val="20"/>
        </w:rPr>
        <w:t>["Observed Fan Speed"].rank(method="average")</w:t>
      </w:r>
      <w:r>
        <w:rPr>
          <w:rFonts w:ascii="Consolas" w:hAnsi="Consolas" w:cs="Consolas"/>
          <w:color w:val="202020"/>
          <w:sz w:val="20"/>
        </w:rPr>
        <w:br/>
      </w:r>
      <w:proofErr w:type="spellStart"/>
      <w:r>
        <w:rPr>
          <w:rFonts w:ascii="Consolas" w:hAnsi="Consolas" w:cs="Consolas"/>
          <w:color w:val="202020"/>
          <w:sz w:val="20"/>
        </w:rPr>
        <w:t>df</w:t>
      </w:r>
      <w:proofErr w:type="spellEnd"/>
      <w:r>
        <w:rPr>
          <w:rFonts w:ascii="Consolas" w:hAnsi="Consolas" w:cs="Consolas"/>
          <w:color w:val="202020"/>
          <w:sz w:val="20"/>
        </w:rPr>
        <w:t>["</w:t>
      </w:r>
      <w:proofErr w:type="spellStart"/>
      <w:r>
        <w:rPr>
          <w:rFonts w:ascii="Consolas" w:hAnsi="Consolas" w:cs="Consolas"/>
          <w:color w:val="202020"/>
          <w:sz w:val="20"/>
        </w:rPr>
        <w:t>Rank_min</w:t>
      </w:r>
      <w:proofErr w:type="spellEnd"/>
      <w:r>
        <w:rPr>
          <w:rFonts w:ascii="Consolas" w:hAnsi="Consolas" w:cs="Consolas"/>
          <w:color w:val="202020"/>
          <w:sz w:val="20"/>
        </w:rPr>
        <w:t xml:space="preserve">"] = </w:t>
      </w:r>
      <w:proofErr w:type="spellStart"/>
      <w:r>
        <w:rPr>
          <w:rFonts w:ascii="Consolas" w:hAnsi="Consolas" w:cs="Consolas"/>
          <w:color w:val="202020"/>
          <w:sz w:val="20"/>
        </w:rPr>
        <w:t>df</w:t>
      </w:r>
      <w:proofErr w:type="spellEnd"/>
      <w:r>
        <w:rPr>
          <w:rFonts w:ascii="Consolas" w:hAnsi="Consolas" w:cs="Consolas"/>
          <w:color w:val="202020"/>
          <w:sz w:val="20"/>
        </w:rPr>
        <w:t>["Observed Fan Speed"].rank(method="min")</w:t>
      </w:r>
      <w:r>
        <w:rPr>
          <w:rFonts w:ascii="Consolas" w:hAnsi="Consolas" w:cs="Consolas"/>
          <w:color w:val="202020"/>
          <w:sz w:val="20"/>
        </w:rPr>
        <w:br/>
      </w:r>
      <w:proofErr w:type="spellStart"/>
      <w:r>
        <w:rPr>
          <w:rFonts w:ascii="Consolas" w:hAnsi="Consolas" w:cs="Consolas"/>
          <w:color w:val="202020"/>
          <w:sz w:val="20"/>
        </w:rPr>
        <w:t>df</w:t>
      </w:r>
      <w:proofErr w:type="spellEnd"/>
      <w:r>
        <w:rPr>
          <w:rFonts w:ascii="Consolas" w:hAnsi="Consolas" w:cs="Consolas"/>
          <w:color w:val="202020"/>
          <w:sz w:val="20"/>
        </w:rPr>
        <w:t>["</w:t>
      </w:r>
      <w:proofErr w:type="spellStart"/>
      <w:r>
        <w:rPr>
          <w:rFonts w:ascii="Consolas" w:hAnsi="Consolas" w:cs="Consolas"/>
          <w:color w:val="202020"/>
          <w:sz w:val="20"/>
        </w:rPr>
        <w:t>Rank_max</w:t>
      </w:r>
      <w:proofErr w:type="spellEnd"/>
      <w:r>
        <w:rPr>
          <w:rFonts w:ascii="Consolas" w:hAnsi="Consolas" w:cs="Consolas"/>
          <w:color w:val="202020"/>
          <w:sz w:val="20"/>
        </w:rPr>
        <w:t xml:space="preserve">"] = </w:t>
      </w:r>
      <w:proofErr w:type="spellStart"/>
      <w:r>
        <w:rPr>
          <w:rFonts w:ascii="Consolas" w:hAnsi="Consolas" w:cs="Consolas"/>
          <w:color w:val="202020"/>
          <w:sz w:val="20"/>
        </w:rPr>
        <w:t>df</w:t>
      </w:r>
      <w:proofErr w:type="spellEnd"/>
      <w:r>
        <w:rPr>
          <w:rFonts w:ascii="Consolas" w:hAnsi="Consolas" w:cs="Consolas"/>
          <w:color w:val="202020"/>
          <w:sz w:val="20"/>
        </w:rPr>
        <w:t>["Observed Fan Speed"].rank(method="max")</w:t>
      </w:r>
      <w:r>
        <w:rPr>
          <w:rFonts w:ascii="Consolas" w:hAnsi="Consolas" w:cs="Consolas"/>
          <w:color w:val="202020"/>
          <w:sz w:val="20"/>
        </w:rPr>
        <w:br/>
      </w:r>
      <w:proofErr w:type="spellStart"/>
      <w:r>
        <w:rPr>
          <w:rFonts w:ascii="Consolas" w:hAnsi="Consolas" w:cs="Consolas"/>
          <w:color w:val="202020"/>
          <w:sz w:val="20"/>
        </w:rPr>
        <w:t>df</w:t>
      </w:r>
      <w:proofErr w:type="spellEnd"/>
      <w:r>
        <w:rPr>
          <w:rFonts w:ascii="Consolas" w:hAnsi="Consolas" w:cs="Consolas"/>
          <w:color w:val="202020"/>
          <w:sz w:val="20"/>
        </w:rPr>
        <w:t>["</w:t>
      </w:r>
      <w:proofErr w:type="spellStart"/>
      <w:r>
        <w:rPr>
          <w:rFonts w:ascii="Consolas" w:hAnsi="Consolas" w:cs="Consolas"/>
          <w:color w:val="202020"/>
          <w:sz w:val="20"/>
        </w:rPr>
        <w:t>Rank_first</w:t>
      </w:r>
      <w:proofErr w:type="spellEnd"/>
      <w:r>
        <w:rPr>
          <w:rFonts w:ascii="Consolas" w:hAnsi="Consolas" w:cs="Consolas"/>
          <w:color w:val="202020"/>
          <w:sz w:val="20"/>
        </w:rPr>
        <w:t xml:space="preserve">"] = </w:t>
      </w:r>
      <w:proofErr w:type="spellStart"/>
      <w:r>
        <w:rPr>
          <w:rFonts w:ascii="Consolas" w:hAnsi="Consolas" w:cs="Consolas"/>
          <w:color w:val="202020"/>
          <w:sz w:val="20"/>
        </w:rPr>
        <w:t>df</w:t>
      </w:r>
      <w:proofErr w:type="spellEnd"/>
      <w:r>
        <w:rPr>
          <w:rFonts w:ascii="Consolas" w:hAnsi="Consolas" w:cs="Consolas"/>
          <w:color w:val="202020"/>
          <w:sz w:val="20"/>
        </w:rPr>
        <w:t>["Observed Fan Speed"].rank(method="first")</w:t>
      </w:r>
      <w:r>
        <w:rPr>
          <w:rFonts w:ascii="Consolas" w:hAnsi="Consolas" w:cs="Consolas"/>
          <w:color w:val="202020"/>
          <w:sz w:val="20"/>
        </w:rPr>
        <w:br/>
      </w:r>
      <w:proofErr w:type="spellStart"/>
      <w:r>
        <w:rPr>
          <w:rFonts w:ascii="Consolas" w:hAnsi="Consolas" w:cs="Consolas"/>
          <w:color w:val="202020"/>
          <w:sz w:val="20"/>
        </w:rPr>
        <w:t>df</w:t>
      </w:r>
      <w:proofErr w:type="spellEnd"/>
      <w:r>
        <w:rPr>
          <w:rFonts w:ascii="Consolas" w:hAnsi="Consolas" w:cs="Consolas"/>
          <w:color w:val="202020"/>
          <w:sz w:val="20"/>
        </w:rPr>
        <w:t>["</w:t>
      </w:r>
      <w:proofErr w:type="spellStart"/>
      <w:r>
        <w:rPr>
          <w:rFonts w:ascii="Consolas" w:hAnsi="Consolas" w:cs="Consolas"/>
          <w:color w:val="202020"/>
          <w:sz w:val="20"/>
        </w:rPr>
        <w:t>Rank_dense</w:t>
      </w:r>
      <w:proofErr w:type="spellEnd"/>
      <w:r>
        <w:rPr>
          <w:rFonts w:ascii="Consolas" w:hAnsi="Consolas" w:cs="Consolas"/>
          <w:color w:val="202020"/>
          <w:sz w:val="20"/>
        </w:rPr>
        <w:t xml:space="preserve">"] = </w:t>
      </w:r>
      <w:proofErr w:type="spellStart"/>
      <w:r>
        <w:rPr>
          <w:rFonts w:ascii="Consolas" w:hAnsi="Consolas" w:cs="Consolas"/>
          <w:color w:val="202020"/>
          <w:sz w:val="20"/>
        </w:rPr>
        <w:t>df</w:t>
      </w:r>
      <w:proofErr w:type="spellEnd"/>
      <w:r>
        <w:rPr>
          <w:rFonts w:ascii="Consolas" w:hAnsi="Consolas" w:cs="Consolas"/>
          <w:color w:val="202020"/>
          <w:sz w:val="20"/>
        </w:rPr>
        <w:t>["Observed Fan Speed"].rank(method="dense")</w:t>
      </w:r>
      <w:r>
        <w:rPr>
          <w:rFonts w:ascii="Consolas" w:hAnsi="Consolas" w:cs="Consolas"/>
          <w:color w:val="202020"/>
          <w:sz w:val="20"/>
        </w:rPr>
        <w:br/>
        <w:t>print(</w:t>
      </w:r>
      <w:proofErr w:type="spellStart"/>
      <w:r>
        <w:rPr>
          <w:rFonts w:ascii="Consolas" w:hAnsi="Consolas" w:cs="Consolas"/>
          <w:color w:val="202020"/>
          <w:sz w:val="20"/>
        </w:rPr>
        <w:t>df</w:t>
      </w:r>
      <w:proofErr w:type="spellEnd"/>
      <w:r>
        <w:rPr>
          <w:rFonts w:ascii="Consolas" w:hAnsi="Consolas" w:cs="Consolas"/>
          <w:color w:val="202020"/>
          <w:sz w:val="20"/>
        </w:rPr>
        <w:t>[["Observed Fan Speed", "</w:t>
      </w:r>
      <w:proofErr w:type="spellStart"/>
      <w:r>
        <w:rPr>
          <w:rFonts w:ascii="Consolas" w:hAnsi="Consolas" w:cs="Consolas"/>
          <w:color w:val="202020"/>
          <w:sz w:val="20"/>
        </w:rPr>
        <w:t>Rank_average</w:t>
      </w:r>
      <w:proofErr w:type="spellEnd"/>
      <w:r>
        <w:rPr>
          <w:rFonts w:ascii="Consolas" w:hAnsi="Consolas" w:cs="Consolas"/>
          <w:color w:val="202020"/>
          <w:sz w:val="20"/>
        </w:rPr>
        <w:t>", "</w:t>
      </w:r>
      <w:proofErr w:type="spellStart"/>
      <w:r>
        <w:rPr>
          <w:rFonts w:ascii="Consolas" w:hAnsi="Consolas" w:cs="Consolas"/>
          <w:color w:val="202020"/>
          <w:sz w:val="20"/>
        </w:rPr>
        <w:t>Rank_min</w:t>
      </w:r>
      <w:proofErr w:type="spellEnd"/>
      <w:r>
        <w:rPr>
          <w:rFonts w:ascii="Consolas" w:hAnsi="Consolas" w:cs="Consolas"/>
          <w:color w:val="202020"/>
          <w:sz w:val="20"/>
        </w:rPr>
        <w:t>",</w:t>
      </w:r>
      <w:r>
        <w:rPr>
          <w:rFonts w:ascii="Consolas" w:hAnsi="Consolas" w:cs="Consolas"/>
          <w:color w:val="202020"/>
          <w:sz w:val="20"/>
        </w:rPr>
        <w:br/>
        <w:t xml:space="preserve">          "</w:t>
      </w:r>
      <w:proofErr w:type="spellStart"/>
      <w:r>
        <w:rPr>
          <w:rFonts w:ascii="Consolas" w:hAnsi="Consolas" w:cs="Consolas"/>
          <w:color w:val="202020"/>
          <w:sz w:val="20"/>
        </w:rPr>
        <w:t>Rank_max</w:t>
      </w:r>
      <w:proofErr w:type="spellEnd"/>
      <w:r>
        <w:rPr>
          <w:rFonts w:ascii="Consolas" w:hAnsi="Consolas" w:cs="Consolas"/>
          <w:color w:val="202020"/>
          <w:sz w:val="20"/>
        </w:rPr>
        <w:t>", "</w:t>
      </w:r>
      <w:proofErr w:type="spellStart"/>
      <w:r>
        <w:rPr>
          <w:rFonts w:ascii="Consolas" w:hAnsi="Consolas" w:cs="Consolas"/>
          <w:color w:val="202020"/>
          <w:sz w:val="20"/>
        </w:rPr>
        <w:t>Rank_first</w:t>
      </w:r>
      <w:proofErr w:type="spellEnd"/>
      <w:r>
        <w:rPr>
          <w:rFonts w:ascii="Consolas" w:hAnsi="Consolas" w:cs="Consolas"/>
          <w:color w:val="202020"/>
          <w:sz w:val="20"/>
        </w:rPr>
        <w:t>", "</w:t>
      </w:r>
      <w:proofErr w:type="spellStart"/>
      <w:r>
        <w:rPr>
          <w:rFonts w:ascii="Consolas" w:hAnsi="Consolas" w:cs="Consolas"/>
          <w:color w:val="202020"/>
          <w:sz w:val="20"/>
        </w:rPr>
        <w:t>Rank_dense</w:t>
      </w:r>
      <w:proofErr w:type="spellEnd"/>
      <w:r>
        <w:rPr>
          <w:rFonts w:ascii="Consolas" w:hAnsi="Consolas" w:cs="Consolas"/>
          <w:color w:val="202020"/>
          <w:sz w:val="20"/>
        </w:rPr>
        <w:t>"]].head())</w:t>
      </w:r>
    </w:p>
    <w:p w14:paraId="15DA4C0F" w14:textId="77777777" w:rsidR="00030602" w:rsidRDefault="00000000">
      <w:pPr>
        <w:spacing w:before="160" w:after="60"/>
      </w:pPr>
      <w:r>
        <w:rPr>
          <w:b/>
        </w:rPr>
        <w:t>Sample Output:</w:t>
      </w:r>
    </w:p>
    <w:p w14:paraId="72A490B8" w14:textId="77777777" w:rsidR="00030602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3FF6A160" wp14:editId="7399A70E">
            <wp:extent cx="5669280" cy="128125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81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0E8AB" w14:textId="77777777" w:rsidR="00030602" w:rsidRDefault="00000000">
      <w:pPr>
        <w:spacing w:before="160" w:after="60"/>
      </w:pPr>
      <w:r>
        <w:rPr>
          <w:b/>
        </w:rPr>
        <w:t>CODE EXPLANATION LINK:</w:t>
      </w:r>
    </w:p>
    <w:p w14:paraId="70FAAB7B" w14:textId="38712E82" w:rsidR="00030602" w:rsidRDefault="00AE7AAA">
      <w:pPr>
        <w:spacing w:after="80"/>
      </w:pPr>
      <w:hyperlink r:id="rId19" w:history="1">
        <w:r w:rsidR="00000000" w:rsidRPr="00AE7AAA">
          <w:rPr>
            <w:rStyle w:val="Hyperlink"/>
            <w:i/>
          </w:rPr>
          <w:t>(</w:t>
        </w:r>
        <w:proofErr w:type="spellStart"/>
        <w:r w:rsidR="00000000" w:rsidRPr="00AE7AAA">
          <w:rPr>
            <w:rStyle w:val="Hyperlink"/>
            <w:i/>
          </w:rPr>
          <w:t>Youtube</w:t>
        </w:r>
        <w:proofErr w:type="spellEnd"/>
        <w:r w:rsidR="00000000" w:rsidRPr="00AE7AAA">
          <w:rPr>
            <w:rStyle w:val="Hyperlink"/>
            <w:i/>
          </w:rPr>
          <w:t xml:space="preserve"> / Drive Link)</w:t>
        </w:r>
      </w:hyperlink>
    </w:p>
    <w:p w14:paraId="5B9172D6" w14:textId="77777777" w:rsidR="00030602" w:rsidRDefault="00000000">
      <w:pPr>
        <w:spacing w:before="160" w:after="60"/>
      </w:pPr>
      <w:r>
        <w:rPr>
          <w:b/>
        </w:rPr>
        <w:t>Preparation course certificate</w:t>
      </w:r>
    </w:p>
    <w:p w14:paraId="75EF5DF8" w14:textId="29020BAF" w:rsidR="00030602" w:rsidRDefault="003940B0">
      <w:r w:rsidRPr="003940B0">
        <w:rPr>
          <w:noProof/>
        </w:rPr>
        <w:drawing>
          <wp:inline distT="0" distB="0" distL="0" distR="0" wp14:anchorId="4E86F258" wp14:editId="2501FD2F">
            <wp:extent cx="5731510" cy="4438650"/>
            <wp:effectExtent l="0" t="0" r="2540" b="0"/>
            <wp:docPr id="2031263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639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4F850" w14:textId="77777777" w:rsidR="00030602" w:rsidRDefault="00000000">
      <w:pPr>
        <w:spacing w:before="160" w:after="60"/>
      </w:pPr>
      <w:r>
        <w:rPr>
          <w:b/>
        </w:rPr>
        <w:t>RESULT</w:t>
      </w:r>
    </w:p>
    <w:p w14:paraId="22E713C5" w14:textId="77777777" w:rsidR="00030602" w:rsidRDefault="00000000">
      <w:pPr>
        <w:spacing w:after="80"/>
      </w:pPr>
      <w:r>
        <w:t>The exercise shown above has been successfully executed and the output has been verified.</w:t>
      </w:r>
    </w:p>
    <w:sectPr w:rsidR="00030602" w:rsidSect="00034616">
      <w:headerReference w:type="default" r:id="rId21"/>
      <w:footerReference w:type="default" r:id="rId22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2A786" w14:textId="77777777" w:rsidR="00353714" w:rsidRDefault="00353714">
      <w:pPr>
        <w:spacing w:after="0" w:line="240" w:lineRule="auto"/>
      </w:pPr>
      <w:r>
        <w:separator/>
      </w:r>
    </w:p>
  </w:endnote>
  <w:endnote w:type="continuationSeparator" w:id="0">
    <w:p w14:paraId="1A78ED3F" w14:textId="77777777" w:rsidR="00353714" w:rsidRDefault="003537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31F59" w14:textId="77777777" w:rsidR="00030602" w:rsidRDefault="00000000">
    <w:pPr>
      <w:pStyle w:val="Footer"/>
      <w:jc w:val="center"/>
    </w:pPr>
    <w:r>
      <w:rPr>
        <w:b/>
      </w:rPr>
      <w:t>EX-2: WORKING WITH PANDAS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424BE" w14:textId="77777777" w:rsidR="00353714" w:rsidRDefault="00353714">
      <w:pPr>
        <w:spacing w:after="0" w:line="240" w:lineRule="auto"/>
      </w:pPr>
      <w:r>
        <w:separator/>
      </w:r>
    </w:p>
  </w:footnote>
  <w:footnote w:type="continuationSeparator" w:id="0">
    <w:p w14:paraId="52E4E723" w14:textId="77777777" w:rsidR="00353714" w:rsidRDefault="003537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C7F2A" w14:textId="77777777" w:rsidR="00030602" w:rsidRDefault="00000000">
    <w:pPr>
      <w:pStyle w:val="Header"/>
      <w:pBdr>
        <w:bottom w:val="single" w:sz="12" w:space="1" w:color="000000"/>
      </w:pBdr>
      <w:tabs>
        <w:tab w:val="right" w:pos="9014"/>
      </w:tabs>
    </w:pPr>
    <w:r>
      <w:rPr>
        <w:b/>
      </w:rPr>
      <w:t>23CS2025 DATA SCIENCE ECOSYSTEM LAB</w:t>
    </w:r>
    <w:r>
      <w:tab/>
    </w:r>
    <w:r>
      <w:rPr>
        <w:b/>
      </w:rPr>
      <w:t>URK24CS1021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6810975">
    <w:abstractNumId w:val="8"/>
  </w:num>
  <w:num w:numId="2" w16cid:durableId="94635030">
    <w:abstractNumId w:val="6"/>
  </w:num>
  <w:num w:numId="3" w16cid:durableId="890775179">
    <w:abstractNumId w:val="5"/>
  </w:num>
  <w:num w:numId="4" w16cid:durableId="1973241971">
    <w:abstractNumId w:val="4"/>
  </w:num>
  <w:num w:numId="5" w16cid:durableId="942692403">
    <w:abstractNumId w:val="7"/>
  </w:num>
  <w:num w:numId="6" w16cid:durableId="1876386529">
    <w:abstractNumId w:val="3"/>
  </w:num>
  <w:num w:numId="7" w16cid:durableId="814688276">
    <w:abstractNumId w:val="2"/>
  </w:num>
  <w:num w:numId="8" w16cid:durableId="1802724128">
    <w:abstractNumId w:val="1"/>
  </w:num>
  <w:num w:numId="9" w16cid:durableId="781190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602"/>
    <w:rsid w:val="00034616"/>
    <w:rsid w:val="0006063C"/>
    <w:rsid w:val="0015074B"/>
    <w:rsid w:val="002159E1"/>
    <w:rsid w:val="00276F30"/>
    <w:rsid w:val="0029639D"/>
    <w:rsid w:val="0029661F"/>
    <w:rsid w:val="00326F90"/>
    <w:rsid w:val="00353714"/>
    <w:rsid w:val="003940B0"/>
    <w:rsid w:val="00AA1D8D"/>
    <w:rsid w:val="00AE7AA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5ABBEB"/>
  <w14:defaultImageDpi w14:val="300"/>
  <w15:docId w15:val="{6D900C2E-A6A8-4431-8FCD-00FA62E53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E7AA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7A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youtu.be/drHCe8F1JA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855</Words>
  <Characters>4877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cleo charia</cp:lastModifiedBy>
  <cp:revision>4</cp:revision>
  <dcterms:created xsi:type="dcterms:W3CDTF">2013-12-23T23:15:00Z</dcterms:created>
  <dcterms:modified xsi:type="dcterms:W3CDTF">2026-08-07T03:45:00Z</dcterms:modified>
  <cp:category/>
</cp:coreProperties>
</file>