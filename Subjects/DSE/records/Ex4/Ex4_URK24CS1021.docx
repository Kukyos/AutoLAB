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6264"/>
      </w:tblGrid>
      <w:tr w:rsidR="003A73C0" w14:paraId="37A7CA21" w14:textId="77777777">
        <w:trPr>
          <w:jc w:val="center"/>
        </w:trPr>
        <w:tc>
          <w:tcPr>
            <w:tcW w:w="2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30CABE" w14:textId="77777777" w:rsidR="003A73C0" w:rsidRDefault="00000000">
            <w:pPr>
              <w:jc w:val="center"/>
            </w:pPr>
            <w:r>
              <w:rPr>
                <w:b/>
              </w:rPr>
              <w:t>Ex. No. 4</w:t>
            </w:r>
          </w:p>
        </w:tc>
        <w:tc>
          <w:tcPr>
            <w:tcW w:w="6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DEBA8E" w14:textId="77777777" w:rsidR="003A73C0" w:rsidRDefault="00000000">
            <w:pPr>
              <w:jc w:val="center"/>
            </w:pPr>
            <w:r>
              <w:rPr>
                <w:b/>
              </w:rPr>
              <w:t>DESCRIPTIVE STATISTICS AND CORRELATION</w:t>
            </w:r>
          </w:p>
        </w:tc>
      </w:tr>
      <w:tr w:rsidR="003A73C0" w14:paraId="3357A5F3" w14:textId="77777777">
        <w:trPr>
          <w:jc w:val="center"/>
        </w:trPr>
        <w:tc>
          <w:tcPr>
            <w:tcW w:w="2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02273C" w14:textId="77777777" w:rsidR="003A73C0" w:rsidRDefault="00000000">
            <w:r>
              <w:rPr>
                <w:b/>
              </w:rPr>
              <w:t>Date of Exercise</w:t>
            </w:r>
          </w:p>
        </w:tc>
        <w:tc>
          <w:tcPr>
            <w:tcW w:w="6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A7FB11" w14:textId="77777777" w:rsidR="003A73C0" w:rsidRDefault="00000000">
            <w:r>
              <w:t>07/08/2026</w:t>
            </w:r>
          </w:p>
        </w:tc>
      </w:tr>
    </w:tbl>
    <w:p w14:paraId="44862EE6" w14:textId="77777777" w:rsidR="003A73C0" w:rsidRDefault="003A73C0"/>
    <w:p w14:paraId="6AC1FC4D" w14:textId="77777777" w:rsidR="003A73C0" w:rsidRDefault="00000000">
      <w:pPr>
        <w:spacing w:before="160" w:after="60"/>
      </w:pPr>
      <w:r>
        <w:rPr>
          <w:b/>
        </w:rPr>
        <w:t>Aim</w:t>
      </w:r>
    </w:p>
    <w:p w14:paraId="2EF91281" w14:textId="77777777" w:rsidR="003A73C0" w:rsidRDefault="00000000">
      <w:pPr>
        <w:spacing w:after="80"/>
      </w:pPr>
      <w:r>
        <w:t>To develop and implement Python programs that summarise real-world datasets using measures of central tendency, dispersion and correlation, and to visualise those relationships using Matplotlib and Seaborn.</w:t>
      </w:r>
    </w:p>
    <w:p w14:paraId="2447B45C" w14:textId="77777777" w:rsidR="003A73C0" w:rsidRDefault="00000000">
      <w:pPr>
        <w:spacing w:before="160" w:after="60"/>
      </w:pPr>
      <w:r>
        <w:rPr>
          <w:b/>
        </w:rPr>
        <w:t>Description (About Descriptive Statistics &amp; Correlation)</w:t>
      </w:r>
    </w:p>
    <w:p w14:paraId="6DDEEA90" w14:textId="77777777" w:rsidR="003A73C0" w:rsidRDefault="00000000">
      <w:pPr>
        <w:spacing w:after="80"/>
      </w:pPr>
      <w:r>
        <w:t>Descriptive statistics reduce a column of numbers to a few values that describe it: the mean, median and mode say where the data sits, while the variance, standard deviation, range and inter-quartile range say how spread out it is. Correlation goes one step further and measures whether two columns move together — Pearson for a straight-line relationship and Spearman for rank order. Pandas computes all of these directly on a DataFrame, and Seaborn draws them as heatmaps, regression plots, box plots, histograms and pair plots.</w:t>
      </w:r>
    </w:p>
    <w:p w14:paraId="1BD9788C" w14:textId="77777777" w:rsidR="003A73C0" w:rsidRDefault="00000000">
      <w:pPr>
        <w:spacing w:before="160" w:after="60"/>
      </w:pPr>
      <w:r>
        <w:rPr>
          <w:b/>
        </w:rPr>
        <w:t>Question:</w:t>
      </w:r>
    </w:p>
    <w:p w14:paraId="00F24B6F" w14:textId="77777777" w:rsidR="003A73C0" w:rsidRDefault="00000000">
      <w:pPr>
        <w:spacing w:after="80"/>
      </w:pPr>
      <w:r>
        <w:t>Dataset: fanspeed.csv (https://dataset.karunya.edu/CSE/fanspeed.csv)</w:t>
      </w:r>
      <w:r>
        <w:br/>
        <w:t>Columns: Temperature, Observed Fan Speed</w:t>
      </w:r>
      <w:r>
        <w:br/>
        <w:t>• Calculate the mean (average) value for each numerical column in the dataset.</w:t>
      </w:r>
      <w:r>
        <w:br/>
        <w:t>• Determine the median for each numerical column. How does it compare to the mean?</w:t>
      </w:r>
      <w:r>
        <w:br/>
        <w:t>• Identify the mode(s) for categorical and numerical columns. Are there any columns with multiple modes?</w:t>
      </w:r>
      <w:r>
        <w:br/>
        <w:t>• Compute the variance for each numerical column. Which column has the highest variability?</w:t>
      </w:r>
      <w:r>
        <w:br/>
        <w:t>• Find the standard deviation for each numerical column. How does it relate to variance?</w:t>
      </w:r>
      <w:r>
        <w:br/>
        <w:t>• Calculate the range (max - min) for each numerical column. Which column has the widest range?</w:t>
      </w:r>
      <w:r>
        <w:br/>
        <w:t>• Determine the IQR for each numerical column. Are there any outliers based on the 1.5×IQR rule?</w:t>
      </w:r>
      <w:r>
        <w:br/>
        <w:t>• Compute the correlation matrix for all numerical variables. Which pairs have the strongest correlations?</w:t>
      </w:r>
      <w:r>
        <w:br/>
        <w:t>• Calculate the Pearson correlation coefficient between two selected numerical columns. Is the relationship positive, negative, or neutral?</w:t>
      </w:r>
      <w:r>
        <w:br/>
        <w:t>• Compute the Spearman rank correlation for two selected columns. How does it compare to the Pearson correlation?</w:t>
      </w:r>
      <w:r>
        <w:br/>
        <w:t>• Plot a heatmap of the correlation matrix. Which variables are most strongly correlated?</w:t>
      </w:r>
      <w:r>
        <w:br/>
        <w:t>• Visualize the relationship between two numerical variables with a scatter plot and regression line. Does the trend match the correlation coefficient?</w:t>
      </w:r>
      <w:r>
        <w:br/>
        <w:t>• Create a box plot for a numerical column. Are there any outliers?</w:t>
      </w:r>
      <w:r>
        <w:br/>
        <w:t>• Plot a histogram for a numerical column. Is the distribution normal, skewed, or bimodal?</w:t>
      </w:r>
      <w:r>
        <w:br/>
        <w:t>• Generate a pair plot for multiple numerical variables. What patterns do you observe?</w:t>
      </w:r>
    </w:p>
    <w:p w14:paraId="6A449A1E" w14:textId="77777777" w:rsidR="003A73C0" w:rsidRDefault="00000000">
      <w:pPr>
        <w:spacing w:before="160" w:after="60"/>
      </w:pPr>
      <w:r>
        <w:rPr>
          <w:b/>
        </w:rPr>
        <w:lastRenderedPageBreak/>
        <w:t>Sample Code: Loading the dataset</w:t>
      </w:r>
    </w:p>
    <w:p w14:paraId="64D964F6" w14:textId="77777777" w:rsidR="003A73C0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df = pd.read_csv("fanspeed.csv")</w:t>
      </w:r>
      <w:r>
        <w:rPr>
          <w:rFonts w:ascii="Consolas" w:hAnsi="Consolas" w:cs="Consolas"/>
          <w:color w:val="202020"/>
          <w:sz w:val="20"/>
        </w:rPr>
        <w:br/>
        <w:t>print(df.head())</w:t>
      </w:r>
      <w:r>
        <w:rPr>
          <w:rFonts w:ascii="Consolas" w:hAnsi="Consolas" w:cs="Consolas"/>
          <w:color w:val="202020"/>
          <w:sz w:val="20"/>
        </w:rPr>
        <w:br/>
        <w:t>print("\nShape:", df.shape)</w:t>
      </w:r>
      <w:r>
        <w:rPr>
          <w:rFonts w:ascii="Consolas" w:hAnsi="Consolas" w:cs="Consolas"/>
          <w:color w:val="202020"/>
          <w:sz w:val="20"/>
        </w:rPr>
        <w:br/>
        <w:t>print("\nData types:")</w:t>
      </w:r>
      <w:r>
        <w:rPr>
          <w:rFonts w:ascii="Consolas" w:hAnsi="Consolas" w:cs="Consolas"/>
          <w:color w:val="202020"/>
          <w:sz w:val="20"/>
        </w:rPr>
        <w:br/>
        <w:t>print(df.dtypes)</w:t>
      </w:r>
    </w:p>
    <w:p w14:paraId="03032489" w14:textId="77777777" w:rsidR="003A73C0" w:rsidRDefault="00000000">
      <w:pPr>
        <w:spacing w:before="160" w:after="60"/>
      </w:pPr>
      <w:r>
        <w:rPr>
          <w:b/>
        </w:rPr>
        <w:t>Sample Output:</w:t>
      </w:r>
    </w:p>
    <w:p w14:paraId="2A9D5637" w14:textId="77777777" w:rsidR="003A73C0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5A152A2A" wp14:editId="78FF605A">
            <wp:extent cx="5669280" cy="19955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9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4988" w14:textId="77777777" w:rsidR="003A73C0" w:rsidRDefault="00000000">
      <w:pPr>
        <w:spacing w:before="160" w:after="60"/>
      </w:pPr>
      <w:r>
        <w:rPr>
          <w:b/>
        </w:rPr>
        <w:t>Sample Code: 1. Mean of each numerical column</w:t>
      </w:r>
    </w:p>
    <w:p w14:paraId="596ED72C" w14:textId="77777777" w:rsidR="003A73C0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print("Mean:")</w:t>
      </w:r>
      <w:r>
        <w:rPr>
          <w:rFonts w:ascii="Consolas" w:hAnsi="Consolas" w:cs="Consolas"/>
          <w:color w:val="202020"/>
          <w:sz w:val="20"/>
        </w:rPr>
        <w:br/>
        <w:t>print(df.mean(numeric_only=True))</w:t>
      </w:r>
    </w:p>
    <w:p w14:paraId="0C419B10" w14:textId="77777777" w:rsidR="003A73C0" w:rsidRDefault="00000000">
      <w:pPr>
        <w:spacing w:before="160" w:after="60"/>
      </w:pPr>
      <w:r>
        <w:rPr>
          <w:b/>
        </w:rPr>
        <w:t>Sample Output:</w:t>
      </w:r>
    </w:p>
    <w:p w14:paraId="4BE673C0" w14:textId="77777777" w:rsidR="003A73C0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8204764" wp14:editId="095FBA59">
            <wp:extent cx="5669280" cy="10771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7CC4" w14:textId="77777777" w:rsidR="003A73C0" w:rsidRDefault="00000000">
      <w:pPr>
        <w:spacing w:before="160" w:after="60"/>
      </w:pPr>
      <w:r>
        <w:rPr>
          <w:b/>
        </w:rPr>
        <w:t>Sample Code: 2. Median of each numerical column, compared to the mean</w:t>
      </w:r>
    </w:p>
    <w:p w14:paraId="32065A3F" w14:textId="77777777" w:rsidR="003A73C0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print("Median:")</w:t>
      </w:r>
      <w:r>
        <w:rPr>
          <w:rFonts w:ascii="Consolas" w:hAnsi="Consolas" w:cs="Consolas"/>
          <w:color w:val="202020"/>
          <w:sz w:val="20"/>
        </w:rPr>
        <w:br/>
        <w:t>print(df.median(numeric_only=True))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compare = pd.DataFrame({"mean": df.mean(numeric_only=True),</w:t>
      </w:r>
      <w:r>
        <w:rPr>
          <w:rFonts w:ascii="Consolas" w:hAnsi="Consolas" w:cs="Consolas"/>
          <w:color w:val="202020"/>
          <w:sz w:val="20"/>
        </w:rPr>
        <w:br/>
        <w:t xml:space="preserve">                        "median": df.median(numeric_only=True)})</w:t>
      </w:r>
      <w:r>
        <w:rPr>
          <w:rFonts w:ascii="Consolas" w:hAnsi="Consolas" w:cs="Consolas"/>
          <w:color w:val="202020"/>
          <w:sz w:val="20"/>
        </w:rPr>
        <w:br/>
        <w:t>compare["difference"] = compare["mean"] - compare["median"]</w:t>
      </w:r>
      <w:r>
        <w:rPr>
          <w:rFonts w:ascii="Consolas" w:hAnsi="Consolas" w:cs="Consolas"/>
          <w:color w:val="202020"/>
          <w:sz w:val="20"/>
        </w:rPr>
        <w:br/>
        <w:t>print("\nMean vs median:")</w:t>
      </w:r>
      <w:r>
        <w:rPr>
          <w:rFonts w:ascii="Consolas" w:hAnsi="Consolas" w:cs="Consolas"/>
          <w:color w:val="202020"/>
          <w:sz w:val="20"/>
        </w:rPr>
        <w:br/>
        <w:t>print(compare)</w:t>
      </w:r>
    </w:p>
    <w:p w14:paraId="38C10412" w14:textId="77777777" w:rsidR="003A73C0" w:rsidRDefault="00000000">
      <w:pPr>
        <w:spacing w:before="160" w:after="60"/>
      </w:pPr>
      <w:r>
        <w:rPr>
          <w:b/>
        </w:rPr>
        <w:t>Sample Output:</w:t>
      </w:r>
    </w:p>
    <w:p w14:paraId="5FC5F091" w14:textId="77777777" w:rsidR="003A73C0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387C94EA" wp14:editId="1E69B1C5">
            <wp:extent cx="5669280" cy="15873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8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AD633" w14:textId="77777777" w:rsidR="003A73C0" w:rsidRDefault="00000000">
      <w:pPr>
        <w:spacing w:before="160" w:after="60"/>
      </w:pPr>
      <w:r>
        <w:rPr>
          <w:b/>
        </w:rPr>
        <w:t>Sample Code: 3. Mode(s) for numerical and categorical columns</w:t>
      </w:r>
    </w:p>
    <w:p w14:paraId="7FE82F1A" w14:textId="77777777" w:rsidR="003A73C0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# every reading in this dataset is unique, so every value ties as a mode</w:t>
      </w:r>
      <w:r>
        <w:rPr>
          <w:rFonts w:ascii="Consolas" w:hAnsi="Consolas" w:cs="Consolas"/>
          <w:color w:val="202020"/>
          <w:sz w:val="20"/>
        </w:rPr>
        <w:br/>
        <w:t>for col in df.columns:</w:t>
      </w:r>
      <w:r>
        <w:rPr>
          <w:rFonts w:ascii="Consolas" w:hAnsi="Consolas" w:cs="Consolas"/>
          <w:color w:val="202020"/>
          <w:sz w:val="20"/>
        </w:rPr>
        <w:br/>
        <w:t xml:space="preserve">    modes = df[col].mode()</w:t>
      </w:r>
      <w:r>
        <w:rPr>
          <w:rFonts w:ascii="Consolas" w:hAnsi="Consolas" w:cs="Consolas"/>
          <w:color w:val="202020"/>
          <w:sz w:val="20"/>
        </w:rPr>
        <w:br/>
        <w:t xml:space="preserve">    print(col, "-&gt; number of modes:", len(modes))</w:t>
      </w:r>
      <w:r>
        <w:rPr>
          <w:rFonts w:ascii="Consolas" w:hAnsi="Consolas" w:cs="Consolas"/>
          <w:color w:val="202020"/>
          <w:sz w:val="20"/>
        </w:rPr>
        <w:br/>
        <w:t xml:space="preserve">    print("   first few:", list(modes.head(3)))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# the dataset has no categorical column, so derive one by binning temperature</w:t>
      </w:r>
      <w:r>
        <w:rPr>
          <w:rFonts w:ascii="Consolas" w:hAnsi="Consolas" w:cs="Consolas"/>
          <w:color w:val="202020"/>
          <w:sz w:val="20"/>
        </w:rPr>
        <w:br/>
        <w:t>df["Temp_Band"] = pd.cut(df["Temperature"], bins=[5, 15, 25, 35],</w:t>
      </w:r>
      <w:r>
        <w:rPr>
          <w:rFonts w:ascii="Consolas" w:hAnsi="Consolas" w:cs="Consolas"/>
          <w:color w:val="202020"/>
          <w:sz w:val="20"/>
        </w:rPr>
        <w:br/>
        <w:t xml:space="preserve">                          labels=["Low", "Mid", "High"], include_lowest=True)</w:t>
      </w:r>
      <w:r>
        <w:rPr>
          <w:rFonts w:ascii="Consolas" w:hAnsi="Consolas" w:cs="Consolas"/>
          <w:color w:val="202020"/>
          <w:sz w:val="20"/>
        </w:rPr>
        <w:br/>
        <w:t>print("\nCounts per band:")</w:t>
      </w:r>
      <w:r>
        <w:rPr>
          <w:rFonts w:ascii="Consolas" w:hAnsi="Consolas" w:cs="Consolas"/>
          <w:color w:val="202020"/>
          <w:sz w:val="20"/>
        </w:rPr>
        <w:br/>
        <w:t>print(df["Temp_Band"].value_counts())</w:t>
      </w:r>
      <w:r>
        <w:rPr>
          <w:rFonts w:ascii="Consolas" w:hAnsi="Consolas" w:cs="Consolas"/>
          <w:color w:val="202020"/>
          <w:sz w:val="20"/>
        </w:rPr>
        <w:br/>
        <w:t>print("\nMode of the categorical column:", list(df["Temp_Band"].mode()))</w:t>
      </w:r>
    </w:p>
    <w:p w14:paraId="0963EAB7" w14:textId="77777777" w:rsidR="003A73C0" w:rsidRDefault="00000000">
      <w:pPr>
        <w:spacing w:before="160" w:after="60"/>
      </w:pPr>
      <w:r>
        <w:rPr>
          <w:b/>
        </w:rPr>
        <w:t>Sample Output:</w:t>
      </w:r>
    </w:p>
    <w:p w14:paraId="5930221B" w14:textId="77777777" w:rsidR="003A73C0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57D5A776" wp14:editId="3A862BFD">
            <wp:extent cx="5669280" cy="19955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9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9456B" w14:textId="77777777" w:rsidR="003A73C0" w:rsidRDefault="00000000">
      <w:pPr>
        <w:spacing w:before="160" w:after="60"/>
      </w:pPr>
      <w:r>
        <w:rPr>
          <w:b/>
        </w:rPr>
        <w:t>Sample Code: 4. Variance of each numerical column</w:t>
      </w:r>
    </w:p>
    <w:p w14:paraId="6108EB04" w14:textId="77777777" w:rsidR="003A73C0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print("Variance:")</w:t>
      </w:r>
      <w:r>
        <w:rPr>
          <w:rFonts w:ascii="Consolas" w:hAnsi="Consolas" w:cs="Consolas"/>
          <w:color w:val="202020"/>
          <w:sz w:val="20"/>
        </w:rPr>
        <w:br/>
        <w:t>print(df.var(numeric_only=True))</w:t>
      </w:r>
      <w:r>
        <w:rPr>
          <w:rFonts w:ascii="Consolas" w:hAnsi="Consolas" w:cs="Consolas"/>
          <w:color w:val="202020"/>
          <w:sz w:val="20"/>
        </w:rPr>
        <w:br/>
        <w:t>print("\nHighest variance:", df.var(numeric_only=True).idxmax())</w:t>
      </w:r>
    </w:p>
    <w:p w14:paraId="2E2CEDCB" w14:textId="77777777" w:rsidR="003A73C0" w:rsidRDefault="00000000">
      <w:pPr>
        <w:spacing w:before="160" w:after="60"/>
      </w:pPr>
      <w:r>
        <w:rPr>
          <w:b/>
        </w:rPr>
        <w:t>Sample Output:</w:t>
      </w:r>
    </w:p>
    <w:p w14:paraId="0CAB4975" w14:textId="77777777" w:rsidR="003A73C0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485265BF" wp14:editId="1C162C40">
            <wp:extent cx="5669280" cy="12812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8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D6A3" w14:textId="77777777" w:rsidR="003A73C0" w:rsidRDefault="00000000">
      <w:pPr>
        <w:spacing w:before="160" w:after="60"/>
      </w:pPr>
      <w:r>
        <w:rPr>
          <w:b/>
        </w:rPr>
        <w:lastRenderedPageBreak/>
        <w:t>Sample Code: 5. Standard deviation, and how it relates to variance</w:t>
      </w:r>
    </w:p>
    <w:p w14:paraId="538FE97B" w14:textId="77777777" w:rsidR="003A73C0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print("Standard deviation:")</w:t>
      </w:r>
      <w:r>
        <w:rPr>
          <w:rFonts w:ascii="Consolas" w:hAnsi="Consolas" w:cs="Consolas"/>
          <w:color w:val="202020"/>
          <w:sz w:val="20"/>
        </w:rPr>
        <w:br/>
        <w:t>print(df.std(numeric_only=True))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check = pd.DataFrame({"variance": df.var(numeric_only=True),</w:t>
      </w:r>
      <w:r>
        <w:rPr>
          <w:rFonts w:ascii="Consolas" w:hAnsi="Consolas" w:cs="Consolas"/>
          <w:color w:val="202020"/>
          <w:sz w:val="20"/>
        </w:rPr>
        <w:br/>
        <w:t xml:space="preserve">                      "std": df.std(numeric_only=True)})</w:t>
      </w:r>
      <w:r>
        <w:rPr>
          <w:rFonts w:ascii="Consolas" w:hAnsi="Consolas" w:cs="Consolas"/>
          <w:color w:val="202020"/>
          <w:sz w:val="20"/>
        </w:rPr>
        <w:br/>
        <w:t>check["std squared"] = check["std"] ** 2</w:t>
      </w:r>
      <w:r>
        <w:rPr>
          <w:rFonts w:ascii="Consolas" w:hAnsi="Consolas" w:cs="Consolas"/>
          <w:color w:val="202020"/>
          <w:sz w:val="20"/>
        </w:rPr>
        <w:br/>
        <w:t>print("\nStd is the square root of variance:")</w:t>
      </w:r>
      <w:r>
        <w:rPr>
          <w:rFonts w:ascii="Consolas" w:hAnsi="Consolas" w:cs="Consolas"/>
          <w:color w:val="202020"/>
          <w:sz w:val="20"/>
        </w:rPr>
        <w:br/>
        <w:t>print(check)</w:t>
      </w:r>
    </w:p>
    <w:p w14:paraId="52FCEB59" w14:textId="77777777" w:rsidR="003A73C0" w:rsidRDefault="00000000">
      <w:pPr>
        <w:spacing w:before="160" w:after="60"/>
      </w:pPr>
      <w:r>
        <w:rPr>
          <w:b/>
        </w:rPr>
        <w:t>Sample Output:</w:t>
      </w:r>
    </w:p>
    <w:p w14:paraId="4BDDA31A" w14:textId="77777777" w:rsidR="003A73C0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19AC6141" wp14:editId="051BB177">
            <wp:extent cx="5669280" cy="15873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8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FA42" w14:textId="77777777" w:rsidR="003A73C0" w:rsidRDefault="00000000">
      <w:pPr>
        <w:spacing w:before="160" w:after="60"/>
      </w:pPr>
      <w:r>
        <w:rPr>
          <w:b/>
        </w:rPr>
        <w:t>Sample Code: 6. Range (max - min) of each numerical column</w:t>
      </w:r>
    </w:p>
    <w:p w14:paraId="3C7B7956" w14:textId="77777777" w:rsidR="003A73C0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nums = df.select_dtypes(include="number")</w:t>
      </w:r>
      <w:r>
        <w:rPr>
          <w:rFonts w:ascii="Consolas" w:hAnsi="Consolas" w:cs="Consolas"/>
          <w:color w:val="202020"/>
          <w:sz w:val="20"/>
        </w:rPr>
        <w:br/>
        <w:t>rng = pd.DataFrame({"min": nums.min(), "max": nums.max()})</w:t>
      </w:r>
      <w:r>
        <w:rPr>
          <w:rFonts w:ascii="Consolas" w:hAnsi="Consolas" w:cs="Consolas"/>
          <w:color w:val="202020"/>
          <w:sz w:val="20"/>
        </w:rPr>
        <w:br/>
        <w:t>rng["range"] = rng["max"] - rng["min"]</w:t>
      </w:r>
      <w:r>
        <w:rPr>
          <w:rFonts w:ascii="Consolas" w:hAnsi="Consolas" w:cs="Consolas"/>
          <w:color w:val="202020"/>
          <w:sz w:val="20"/>
        </w:rPr>
        <w:br/>
        <w:t>print(rng)</w:t>
      </w:r>
      <w:r>
        <w:rPr>
          <w:rFonts w:ascii="Consolas" w:hAnsi="Consolas" w:cs="Consolas"/>
          <w:color w:val="202020"/>
          <w:sz w:val="20"/>
        </w:rPr>
        <w:br/>
        <w:t>print("\nWidest range:", rng["range"].idxmax())</w:t>
      </w:r>
    </w:p>
    <w:p w14:paraId="67EABD65" w14:textId="77777777" w:rsidR="003A73C0" w:rsidRDefault="00000000">
      <w:pPr>
        <w:spacing w:before="160" w:after="60"/>
      </w:pPr>
      <w:r>
        <w:rPr>
          <w:b/>
        </w:rPr>
        <w:t>Sample Output:</w:t>
      </w:r>
    </w:p>
    <w:p w14:paraId="3370ADC6" w14:textId="77777777" w:rsidR="003A73C0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1273D436" wp14:editId="00A0D504">
            <wp:extent cx="5669280" cy="11792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7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55DB" w14:textId="77777777" w:rsidR="003A73C0" w:rsidRDefault="00000000">
      <w:pPr>
        <w:spacing w:before="160" w:after="60"/>
      </w:pPr>
      <w:r>
        <w:rPr>
          <w:b/>
        </w:rPr>
        <w:t>Sample Code: 7. Inter-quartile range and the 1.5xIQR outlier rule</w:t>
      </w:r>
    </w:p>
    <w:p w14:paraId="6E356CA0" w14:textId="77777777" w:rsidR="003A73C0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q1 = nums.quantile(0.25)</w:t>
      </w:r>
      <w:r>
        <w:rPr>
          <w:rFonts w:ascii="Consolas" w:hAnsi="Consolas" w:cs="Consolas"/>
          <w:color w:val="202020"/>
          <w:sz w:val="20"/>
        </w:rPr>
        <w:br/>
        <w:t>q3 = nums.quantile(0.75)</w:t>
      </w:r>
      <w:r>
        <w:rPr>
          <w:rFonts w:ascii="Consolas" w:hAnsi="Consolas" w:cs="Consolas"/>
          <w:color w:val="202020"/>
          <w:sz w:val="20"/>
        </w:rPr>
        <w:br/>
        <w:t>iqr = q3 - q1</w:t>
      </w:r>
      <w:r>
        <w:rPr>
          <w:rFonts w:ascii="Consolas" w:hAnsi="Consolas" w:cs="Consolas"/>
          <w:color w:val="202020"/>
          <w:sz w:val="20"/>
        </w:rPr>
        <w:br/>
        <w:t>fences = pd.DataFrame({"Q1": q1, "Q3": q3, "IQR": iqr,</w:t>
      </w:r>
      <w:r>
        <w:rPr>
          <w:rFonts w:ascii="Consolas" w:hAnsi="Consolas" w:cs="Consolas"/>
          <w:color w:val="202020"/>
          <w:sz w:val="20"/>
        </w:rPr>
        <w:br/>
        <w:t xml:space="preserve">                       "lower fence": q1 - 1.5 * iqr,</w:t>
      </w:r>
      <w:r>
        <w:rPr>
          <w:rFonts w:ascii="Consolas" w:hAnsi="Consolas" w:cs="Consolas"/>
          <w:color w:val="202020"/>
          <w:sz w:val="20"/>
        </w:rPr>
        <w:br/>
        <w:t xml:space="preserve">                       "upper fence": q3 + 1.5 * iqr})</w:t>
      </w:r>
      <w:r>
        <w:rPr>
          <w:rFonts w:ascii="Consolas" w:hAnsi="Consolas" w:cs="Consolas"/>
          <w:color w:val="202020"/>
          <w:sz w:val="20"/>
        </w:rPr>
        <w:br/>
        <w:t>print(fences)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print("\nOutliers per column:")</w:t>
      </w:r>
      <w:r>
        <w:rPr>
          <w:rFonts w:ascii="Consolas" w:hAnsi="Consolas" w:cs="Consolas"/>
          <w:color w:val="202020"/>
          <w:sz w:val="20"/>
        </w:rPr>
        <w:br/>
        <w:t>for col in nums.columns:</w:t>
      </w:r>
      <w:r>
        <w:rPr>
          <w:rFonts w:ascii="Consolas" w:hAnsi="Consolas" w:cs="Consolas"/>
          <w:color w:val="202020"/>
          <w:sz w:val="20"/>
        </w:rPr>
        <w:br/>
        <w:t xml:space="preserve">    low = q1[col] - 1.5 * iqr[col]</w:t>
      </w:r>
      <w:r>
        <w:rPr>
          <w:rFonts w:ascii="Consolas" w:hAnsi="Consolas" w:cs="Consolas"/>
          <w:color w:val="202020"/>
          <w:sz w:val="20"/>
        </w:rPr>
        <w:br/>
        <w:t xml:space="preserve">    high = q3[col] + 1.5 * iqr[col]</w:t>
      </w:r>
      <w:r>
        <w:rPr>
          <w:rFonts w:ascii="Consolas" w:hAnsi="Consolas" w:cs="Consolas"/>
          <w:color w:val="202020"/>
          <w:sz w:val="20"/>
        </w:rPr>
        <w:br/>
      </w:r>
      <w:r>
        <w:rPr>
          <w:rFonts w:ascii="Consolas" w:hAnsi="Consolas" w:cs="Consolas"/>
          <w:color w:val="202020"/>
          <w:sz w:val="20"/>
        </w:rPr>
        <w:lastRenderedPageBreak/>
        <w:t xml:space="preserve">    out = nums[(nums[col] &lt; low) | (nums[col] &gt; high)]</w:t>
      </w:r>
      <w:r>
        <w:rPr>
          <w:rFonts w:ascii="Consolas" w:hAnsi="Consolas" w:cs="Consolas"/>
          <w:color w:val="202020"/>
          <w:sz w:val="20"/>
        </w:rPr>
        <w:br/>
        <w:t xml:space="preserve">    print("  ", col, "-&gt;", len(out), "outliers")</w:t>
      </w:r>
    </w:p>
    <w:p w14:paraId="12952D90" w14:textId="77777777" w:rsidR="003A73C0" w:rsidRDefault="00000000">
      <w:pPr>
        <w:spacing w:before="160" w:after="60"/>
      </w:pPr>
      <w:r>
        <w:rPr>
          <w:b/>
        </w:rPr>
        <w:t>Sample Output:</w:t>
      </w:r>
    </w:p>
    <w:p w14:paraId="0001B579" w14:textId="77777777" w:rsidR="003A73C0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3518B32D" wp14:editId="0F9E8C16">
            <wp:extent cx="5669280" cy="138330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8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935C" w14:textId="77777777" w:rsidR="003A73C0" w:rsidRDefault="00000000">
      <w:pPr>
        <w:spacing w:before="160" w:after="60"/>
      </w:pPr>
      <w:r>
        <w:rPr>
          <w:b/>
        </w:rPr>
        <w:t>Sample Code: 8. Correlation matrix for all numerical variables</w:t>
      </w:r>
    </w:p>
    <w:p w14:paraId="5771174C" w14:textId="77777777" w:rsidR="003A73C0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corr = nums.corr()</w:t>
      </w:r>
      <w:r>
        <w:rPr>
          <w:rFonts w:ascii="Consolas" w:hAnsi="Consolas" w:cs="Consolas"/>
          <w:color w:val="202020"/>
          <w:sz w:val="20"/>
        </w:rPr>
        <w:br/>
        <w:t>print(corr)</w:t>
      </w:r>
      <w:r>
        <w:rPr>
          <w:rFonts w:ascii="Consolas" w:hAnsi="Consolas" w:cs="Consolas"/>
          <w:color w:val="202020"/>
          <w:sz w:val="20"/>
        </w:rPr>
        <w:br/>
        <w:t># only two numerical columns, so there is exactly one pair to compare</w:t>
      </w:r>
      <w:r>
        <w:rPr>
          <w:rFonts w:ascii="Consolas" w:hAnsi="Consolas" w:cs="Consolas"/>
          <w:color w:val="202020"/>
          <w:sz w:val="20"/>
        </w:rPr>
        <w:br/>
        <w:t>print("\nTemperature vs Observed Fan Speed:",</w:t>
      </w:r>
      <w:r>
        <w:rPr>
          <w:rFonts w:ascii="Consolas" w:hAnsi="Consolas" w:cs="Consolas"/>
          <w:color w:val="202020"/>
          <w:sz w:val="20"/>
        </w:rPr>
        <w:br/>
        <w:t xml:space="preserve">      round(corr.loc["Temperature", "Observed Fan Speed"], 4))</w:t>
      </w:r>
    </w:p>
    <w:p w14:paraId="2897B55F" w14:textId="77777777" w:rsidR="003A73C0" w:rsidRDefault="00000000">
      <w:pPr>
        <w:spacing w:before="160" w:after="60"/>
      </w:pPr>
      <w:r>
        <w:rPr>
          <w:b/>
        </w:rPr>
        <w:t>Sample Output:</w:t>
      </w:r>
    </w:p>
    <w:p w14:paraId="5F15D387" w14:textId="77777777" w:rsidR="003A73C0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5070D297" wp14:editId="134BBB98">
            <wp:extent cx="5669280" cy="11792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7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CFF6" w14:textId="77777777" w:rsidR="003A73C0" w:rsidRDefault="00000000">
      <w:pPr>
        <w:spacing w:before="160" w:after="60"/>
      </w:pPr>
      <w:r>
        <w:rPr>
          <w:b/>
        </w:rPr>
        <w:t>Sample Code: 9. Pearson correlation between two selected columns</w:t>
      </w:r>
    </w:p>
    <w:p w14:paraId="1416FC1E" w14:textId="77777777" w:rsidR="003A73C0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pearson = df["Temperature"].corr(df["Observed Fan Speed"], method="pearson")</w:t>
      </w:r>
      <w:r>
        <w:rPr>
          <w:rFonts w:ascii="Consolas" w:hAnsi="Consolas" w:cs="Consolas"/>
          <w:color w:val="202020"/>
          <w:sz w:val="20"/>
        </w:rPr>
        <w:br/>
        <w:t>print("Pearson correlation:", round(pearson, 4))</w:t>
      </w:r>
      <w:r>
        <w:rPr>
          <w:rFonts w:ascii="Consolas" w:hAnsi="Consolas" w:cs="Consolas"/>
          <w:color w:val="202020"/>
          <w:sz w:val="20"/>
        </w:rPr>
        <w:br/>
        <w:t>print("Direction:", "positive" if pearson &gt; 0 else</w:t>
      </w:r>
      <w:r>
        <w:rPr>
          <w:rFonts w:ascii="Consolas" w:hAnsi="Consolas" w:cs="Consolas"/>
          <w:color w:val="202020"/>
          <w:sz w:val="20"/>
        </w:rPr>
        <w:br/>
        <w:t xml:space="preserve">      ("negative" if pearson &lt; 0 else "neutral"))</w:t>
      </w:r>
    </w:p>
    <w:p w14:paraId="50D2C604" w14:textId="77777777" w:rsidR="003A73C0" w:rsidRDefault="00000000">
      <w:pPr>
        <w:spacing w:before="160" w:after="60"/>
      </w:pPr>
      <w:r>
        <w:rPr>
          <w:b/>
        </w:rPr>
        <w:t>Sample Output:</w:t>
      </w:r>
    </w:p>
    <w:p w14:paraId="41036D5B" w14:textId="77777777" w:rsidR="003A73C0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5B687203" wp14:editId="50EAB4FB">
            <wp:extent cx="5669280" cy="87306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7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1719" w14:textId="77777777" w:rsidR="003A73C0" w:rsidRDefault="00000000">
      <w:pPr>
        <w:spacing w:before="160" w:after="60"/>
      </w:pPr>
      <w:r>
        <w:rPr>
          <w:b/>
        </w:rPr>
        <w:t>Sample Code: 10. Spearman rank correlation, compared to Pearson</w:t>
      </w:r>
    </w:p>
    <w:p w14:paraId="488DE828" w14:textId="77777777" w:rsidR="003A73C0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spearman = df["Temperature"].corr(df["Observed Fan Speed"], method="spearman")</w:t>
      </w:r>
      <w:r>
        <w:rPr>
          <w:rFonts w:ascii="Consolas" w:hAnsi="Consolas" w:cs="Consolas"/>
          <w:color w:val="202020"/>
          <w:sz w:val="20"/>
        </w:rPr>
        <w:br/>
        <w:t>print("Spearman correlation:", round(spearman, 4))</w:t>
      </w:r>
      <w:r>
        <w:rPr>
          <w:rFonts w:ascii="Consolas" w:hAnsi="Consolas" w:cs="Consolas"/>
          <w:color w:val="202020"/>
          <w:sz w:val="20"/>
        </w:rPr>
        <w:br/>
        <w:t>print("Pearson correlation :", round(pearson, 4))</w:t>
      </w:r>
      <w:r>
        <w:rPr>
          <w:rFonts w:ascii="Consolas" w:hAnsi="Consolas" w:cs="Consolas"/>
          <w:color w:val="202020"/>
          <w:sz w:val="20"/>
        </w:rPr>
        <w:br/>
        <w:t>print("Difference          :", round(pearson - spearman, 4))</w:t>
      </w:r>
    </w:p>
    <w:p w14:paraId="07102AB7" w14:textId="77777777" w:rsidR="003A73C0" w:rsidRDefault="00000000">
      <w:pPr>
        <w:spacing w:before="160" w:after="60"/>
      </w:pPr>
      <w:r>
        <w:rPr>
          <w:b/>
        </w:rPr>
        <w:t>Sample Output:</w:t>
      </w:r>
    </w:p>
    <w:p w14:paraId="12435C57" w14:textId="77777777" w:rsidR="003A73C0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572DDD7F" wp14:editId="15972296">
            <wp:extent cx="5669280" cy="97511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7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2F60" w14:textId="77777777" w:rsidR="003A73C0" w:rsidRDefault="00000000">
      <w:pPr>
        <w:spacing w:before="160" w:after="60"/>
      </w:pPr>
      <w:r>
        <w:rPr>
          <w:b/>
        </w:rPr>
        <w:t>Sample Code: 11. Heatmap of the correlation matrix</w:t>
      </w:r>
    </w:p>
    <w:p w14:paraId="7C38516F" w14:textId="77777777" w:rsidR="003A73C0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sns.heatmap(corr, annot=True, fmt=".3f", cmap="coolwarm",</w:t>
      </w:r>
      <w:r>
        <w:rPr>
          <w:rFonts w:ascii="Consolas" w:hAnsi="Consolas" w:cs="Consolas"/>
          <w:color w:val="202020"/>
          <w:sz w:val="20"/>
        </w:rPr>
        <w:br/>
        <w:t xml:space="preserve">            vmin=-1, vmax=1, square=True)</w:t>
      </w:r>
      <w:r>
        <w:rPr>
          <w:rFonts w:ascii="Consolas" w:hAnsi="Consolas" w:cs="Consolas"/>
          <w:color w:val="202020"/>
          <w:sz w:val="20"/>
        </w:rPr>
        <w:br/>
        <w:t>plt.title("Correlation matrix")</w:t>
      </w:r>
      <w:r>
        <w:rPr>
          <w:rFonts w:ascii="Consolas" w:hAnsi="Consolas" w:cs="Consolas"/>
          <w:color w:val="202020"/>
          <w:sz w:val="20"/>
        </w:rPr>
        <w:br/>
        <w:t>plt.tight_layout()</w:t>
      </w:r>
      <w:r>
        <w:rPr>
          <w:rFonts w:ascii="Consolas" w:hAnsi="Consolas" w:cs="Consolas"/>
          <w:color w:val="202020"/>
          <w:sz w:val="20"/>
        </w:rPr>
        <w:br/>
        <w:t>plt.show()</w:t>
      </w:r>
    </w:p>
    <w:p w14:paraId="17990E2E" w14:textId="77777777" w:rsidR="003A73C0" w:rsidRDefault="00000000">
      <w:pPr>
        <w:spacing w:before="160" w:after="60"/>
      </w:pPr>
      <w:r>
        <w:rPr>
          <w:b/>
        </w:rPr>
        <w:t>Sample Output:</w:t>
      </w:r>
    </w:p>
    <w:p w14:paraId="65C1C21E" w14:textId="77777777" w:rsidR="003A73C0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21698FA" wp14:editId="17F78969">
            <wp:extent cx="5669280" cy="475107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5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D6B5" w14:textId="77777777" w:rsidR="003A73C0" w:rsidRDefault="00000000">
      <w:pPr>
        <w:spacing w:before="160" w:after="60"/>
      </w:pPr>
      <w:r>
        <w:rPr>
          <w:b/>
        </w:rPr>
        <w:t>Sample Code: 12. Scatter plot with a regression line</w:t>
      </w:r>
    </w:p>
    <w:p w14:paraId="3379C77B" w14:textId="77777777" w:rsidR="003A73C0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sns.regplot(data=df, x="Temperature", y="Observed Fan Speed",</w:t>
      </w:r>
      <w:r>
        <w:rPr>
          <w:rFonts w:ascii="Consolas" w:hAnsi="Consolas" w:cs="Consolas"/>
          <w:color w:val="202020"/>
          <w:sz w:val="20"/>
        </w:rPr>
        <w:br/>
        <w:t xml:space="preserve">            scatter_kws={"s": 30, "alpha": 0.7},</w:t>
      </w:r>
      <w:r>
        <w:rPr>
          <w:rFonts w:ascii="Consolas" w:hAnsi="Consolas" w:cs="Consolas"/>
          <w:color w:val="202020"/>
          <w:sz w:val="20"/>
        </w:rPr>
        <w:br/>
        <w:t xml:space="preserve">            line_kws={"color": "red"})</w:t>
      </w:r>
      <w:r>
        <w:rPr>
          <w:rFonts w:ascii="Consolas" w:hAnsi="Consolas" w:cs="Consolas"/>
          <w:color w:val="202020"/>
          <w:sz w:val="20"/>
        </w:rPr>
        <w:br/>
        <w:t>plt.title("Observed Fan Speed vs Temperature, with regression line")</w:t>
      </w:r>
      <w:r>
        <w:rPr>
          <w:rFonts w:ascii="Consolas" w:hAnsi="Consolas" w:cs="Consolas"/>
          <w:color w:val="202020"/>
          <w:sz w:val="20"/>
        </w:rPr>
        <w:br/>
        <w:t>plt.tight_layout()</w:t>
      </w:r>
      <w:r>
        <w:rPr>
          <w:rFonts w:ascii="Consolas" w:hAnsi="Consolas" w:cs="Consolas"/>
          <w:color w:val="202020"/>
          <w:sz w:val="20"/>
        </w:rPr>
        <w:br/>
        <w:t>plt.show()</w:t>
      </w:r>
    </w:p>
    <w:p w14:paraId="61E67879" w14:textId="77777777" w:rsidR="003A73C0" w:rsidRDefault="00000000">
      <w:pPr>
        <w:spacing w:before="160" w:after="60"/>
      </w:pPr>
      <w:r>
        <w:rPr>
          <w:b/>
        </w:rPr>
        <w:lastRenderedPageBreak/>
        <w:t>Sample Output:</w:t>
      </w:r>
    </w:p>
    <w:p w14:paraId="61A89C09" w14:textId="77777777" w:rsidR="003A73C0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0E5F4BC7" wp14:editId="78EAC178">
            <wp:extent cx="5669280" cy="359499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FC8F" w14:textId="77777777" w:rsidR="003A73C0" w:rsidRDefault="00000000">
      <w:pPr>
        <w:spacing w:before="160" w:after="60"/>
      </w:pPr>
      <w:r>
        <w:rPr>
          <w:b/>
        </w:rPr>
        <w:t>Sample Code: 13. Box plot for a numerical column</w:t>
      </w:r>
    </w:p>
    <w:p w14:paraId="1BC3B405" w14:textId="77777777" w:rsidR="003A73C0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sns.boxplot(y=df["Observed Fan Speed"], color="#8FBC8F")</w:t>
      </w:r>
      <w:r>
        <w:rPr>
          <w:rFonts w:ascii="Consolas" w:hAnsi="Consolas" w:cs="Consolas"/>
          <w:color w:val="202020"/>
          <w:sz w:val="20"/>
        </w:rPr>
        <w:br/>
        <w:t>plt.title("Observed Fan Speed - box plot")</w:t>
      </w:r>
      <w:r>
        <w:rPr>
          <w:rFonts w:ascii="Consolas" w:hAnsi="Consolas" w:cs="Consolas"/>
          <w:color w:val="202020"/>
          <w:sz w:val="20"/>
        </w:rPr>
        <w:br/>
        <w:t>plt.tight_layout()</w:t>
      </w:r>
      <w:r>
        <w:rPr>
          <w:rFonts w:ascii="Consolas" w:hAnsi="Consolas" w:cs="Consolas"/>
          <w:color w:val="202020"/>
          <w:sz w:val="20"/>
        </w:rPr>
        <w:br/>
        <w:t>plt.show()</w:t>
      </w:r>
    </w:p>
    <w:p w14:paraId="3DDDF4E4" w14:textId="77777777" w:rsidR="003A73C0" w:rsidRDefault="00000000">
      <w:pPr>
        <w:spacing w:before="160" w:after="60"/>
      </w:pPr>
      <w:r>
        <w:rPr>
          <w:b/>
        </w:rPr>
        <w:t>Sample Output:</w:t>
      </w:r>
    </w:p>
    <w:p w14:paraId="070896D7" w14:textId="77777777" w:rsidR="003A73C0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10D10ED" wp14:editId="4D4F4983">
            <wp:extent cx="5669280" cy="35886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8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F5892" w14:textId="77777777" w:rsidR="003A73C0" w:rsidRDefault="00000000">
      <w:pPr>
        <w:spacing w:before="160" w:after="60"/>
      </w:pPr>
      <w:r>
        <w:rPr>
          <w:b/>
        </w:rPr>
        <w:lastRenderedPageBreak/>
        <w:t>Sample Code: 14. Histogram for a numerical column</w:t>
      </w:r>
    </w:p>
    <w:p w14:paraId="6945C828" w14:textId="77777777" w:rsidR="003A73C0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print("Skewness:", round(df["Observed Fan Speed"].skew(), 4))</w:t>
      </w:r>
      <w:r>
        <w:rPr>
          <w:rFonts w:ascii="Consolas" w:hAnsi="Consolas" w:cs="Consolas"/>
          <w:color w:val="202020"/>
          <w:sz w:val="20"/>
        </w:rPr>
        <w:br/>
        <w:t>sns.histplot(df["Observed Fan Speed"], bins=12, kde=True, color="#4C72B0")</w:t>
      </w:r>
      <w:r>
        <w:rPr>
          <w:rFonts w:ascii="Consolas" w:hAnsi="Consolas" w:cs="Consolas"/>
          <w:color w:val="202020"/>
          <w:sz w:val="20"/>
        </w:rPr>
        <w:br/>
        <w:t>plt.title("Distribution of Observed Fan Speed")</w:t>
      </w:r>
      <w:r>
        <w:rPr>
          <w:rFonts w:ascii="Consolas" w:hAnsi="Consolas" w:cs="Consolas"/>
          <w:color w:val="202020"/>
          <w:sz w:val="20"/>
        </w:rPr>
        <w:br/>
        <w:t>plt.xlabel("Observed Fan Speed")</w:t>
      </w:r>
      <w:r>
        <w:rPr>
          <w:rFonts w:ascii="Consolas" w:hAnsi="Consolas" w:cs="Consolas"/>
          <w:color w:val="202020"/>
          <w:sz w:val="20"/>
        </w:rPr>
        <w:br/>
        <w:t>plt.tight_layout()</w:t>
      </w:r>
      <w:r>
        <w:rPr>
          <w:rFonts w:ascii="Consolas" w:hAnsi="Consolas" w:cs="Consolas"/>
          <w:color w:val="202020"/>
          <w:sz w:val="20"/>
        </w:rPr>
        <w:br/>
        <w:t>plt.show()</w:t>
      </w:r>
    </w:p>
    <w:p w14:paraId="351C8EC2" w14:textId="77777777" w:rsidR="003A73C0" w:rsidRDefault="00000000">
      <w:pPr>
        <w:spacing w:before="160" w:after="60"/>
      </w:pPr>
      <w:r>
        <w:rPr>
          <w:b/>
        </w:rPr>
        <w:t>Sample Output:</w:t>
      </w:r>
    </w:p>
    <w:p w14:paraId="239D755B" w14:textId="77777777" w:rsidR="003A73C0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5C3F244" wp14:editId="79320612">
            <wp:extent cx="5669280" cy="77102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7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E578" w14:textId="77777777" w:rsidR="003A73C0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0F1FEBFC" wp14:editId="56ACD75F">
            <wp:extent cx="5669280" cy="359903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1C63" w14:textId="77777777" w:rsidR="003A73C0" w:rsidRDefault="00000000">
      <w:pPr>
        <w:spacing w:before="160" w:after="60"/>
      </w:pPr>
      <w:r>
        <w:rPr>
          <w:b/>
        </w:rPr>
        <w:t>Sample Code: 15. Pair plot of the numerical variables</w:t>
      </w:r>
    </w:p>
    <w:p w14:paraId="1040DC1B" w14:textId="77777777" w:rsidR="003A73C0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sns.pairplot(nums, diag_kind="hist", height=2.6)</w:t>
      </w:r>
      <w:r>
        <w:rPr>
          <w:rFonts w:ascii="Consolas" w:hAnsi="Consolas" w:cs="Consolas"/>
          <w:color w:val="202020"/>
          <w:sz w:val="20"/>
        </w:rPr>
        <w:br/>
        <w:t>plt.suptitle("Pair plot - Temperature and Observed Fan Speed", y=1.02)</w:t>
      </w:r>
      <w:r>
        <w:rPr>
          <w:rFonts w:ascii="Consolas" w:hAnsi="Consolas" w:cs="Consolas"/>
          <w:color w:val="202020"/>
          <w:sz w:val="20"/>
        </w:rPr>
        <w:br/>
        <w:t>plt.show()</w:t>
      </w:r>
    </w:p>
    <w:p w14:paraId="2348BEFE" w14:textId="77777777" w:rsidR="003A73C0" w:rsidRDefault="00000000">
      <w:pPr>
        <w:spacing w:before="160" w:after="60"/>
      </w:pPr>
      <w:r>
        <w:rPr>
          <w:b/>
        </w:rPr>
        <w:t>Sample Output:</w:t>
      </w:r>
    </w:p>
    <w:p w14:paraId="38D3DF2E" w14:textId="77777777" w:rsidR="003A73C0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3FCF3386" wp14:editId="0AF8779F">
            <wp:extent cx="5669280" cy="592388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92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B770" w14:textId="77777777" w:rsidR="003A73C0" w:rsidRDefault="00000000">
      <w:pPr>
        <w:spacing w:before="160" w:after="60"/>
      </w:pPr>
      <w:r>
        <w:rPr>
          <w:b/>
        </w:rPr>
        <w:t>CODE EXPLANATION LINK:</w:t>
      </w:r>
    </w:p>
    <w:p w14:paraId="48FB015A" w14:textId="77777777" w:rsidR="003A73C0" w:rsidRDefault="00000000">
      <w:pPr>
        <w:spacing w:after="80"/>
      </w:pPr>
      <w:r>
        <w:rPr>
          <w:i/>
        </w:rPr>
        <w:t>(Youtube / Drive Link)</w:t>
      </w:r>
    </w:p>
    <w:p w14:paraId="606FC657" w14:textId="77777777" w:rsidR="003A73C0" w:rsidRDefault="00000000">
      <w:pPr>
        <w:spacing w:before="160" w:after="60"/>
      </w:pPr>
      <w:r>
        <w:rPr>
          <w:b/>
        </w:rPr>
        <w:t>Preparation course certificate</w:t>
      </w:r>
    </w:p>
    <w:p w14:paraId="3B18DFFB" w14:textId="07091DEB" w:rsidR="003A73C0" w:rsidRDefault="009D121B">
      <w:r>
        <w:rPr>
          <w:noProof/>
        </w:rPr>
        <w:lastRenderedPageBreak/>
        <w:drawing>
          <wp:inline distT="0" distB="0" distL="0" distR="0" wp14:anchorId="554DC618" wp14:editId="32A7814B">
            <wp:extent cx="5731510" cy="3529330"/>
            <wp:effectExtent l="0" t="0" r="2540" b="0"/>
            <wp:docPr id="76897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57AFF" w14:textId="77777777" w:rsidR="003A73C0" w:rsidRDefault="00000000">
      <w:pPr>
        <w:spacing w:before="160" w:after="60"/>
      </w:pPr>
      <w:r>
        <w:rPr>
          <w:b/>
        </w:rPr>
        <w:t>RESULT</w:t>
      </w:r>
    </w:p>
    <w:p w14:paraId="1E5C682C" w14:textId="77777777" w:rsidR="003A73C0" w:rsidRDefault="00000000">
      <w:pPr>
        <w:spacing w:after="80"/>
      </w:pPr>
      <w:r>
        <w:t>The exercise shown above has been successfully executed and the output has been verified.</w:t>
      </w:r>
    </w:p>
    <w:sectPr w:rsidR="003A73C0" w:rsidSect="00034616">
      <w:headerReference w:type="default" r:id="rId26"/>
      <w:footerReference w:type="default" r:id="rId2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A1684" w14:textId="77777777" w:rsidR="005043DC" w:rsidRDefault="005043DC">
      <w:pPr>
        <w:spacing w:after="0" w:line="240" w:lineRule="auto"/>
      </w:pPr>
      <w:r>
        <w:separator/>
      </w:r>
    </w:p>
  </w:endnote>
  <w:endnote w:type="continuationSeparator" w:id="0">
    <w:p w14:paraId="0DABBF12" w14:textId="77777777" w:rsidR="005043DC" w:rsidRDefault="005043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309D6" w14:textId="77777777" w:rsidR="003A73C0" w:rsidRDefault="00000000">
    <w:pPr>
      <w:pStyle w:val="Footer"/>
      <w:jc w:val="center"/>
    </w:pPr>
    <w:r>
      <w:rPr>
        <w:b/>
      </w:rPr>
      <w:t>EX-4: DESCRIPTIVE STATISTICS AND CORRELATION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0C7FE" w14:textId="77777777" w:rsidR="005043DC" w:rsidRDefault="005043DC">
      <w:pPr>
        <w:spacing w:after="0" w:line="240" w:lineRule="auto"/>
      </w:pPr>
      <w:r>
        <w:separator/>
      </w:r>
    </w:p>
  </w:footnote>
  <w:footnote w:type="continuationSeparator" w:id="0">
    <w:p w14:paraId="78E20CC6" w14:textId="77777777" w:rsidR="005043DC" w:rsidRDefault="005043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6C6E4" w14:textId="77777777" w:rsidR="003A73C0" w:rsidRDefault="00000000">
    <w:pPr>
      <w:pStyle w:val="Header"/>
      <w:pBdr>
        <w:bottom w:val="single" w:sz="12" w:space="1" w:color="000000"/>
      </w:pBdr>
      <w:tabs>
        <w:tab w:val="right" w:pos="9014"/>
      </w:tabs>
    </w:pPr>
    <w:r>
      <w:rPr>
        <w:b/>
      </w:rPr>
      <w:t>23CS2025 DATA SCIENCE ECOSYSTEM LAB</w:t>
    </w:r>
    <w:r>
      <w:tab/>
    </w:r>
    <w:r>
      <w:rPr>
        <w:b/>
      </w:rPr>
      <w:t>URK24CS1021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8405429">
    <w:abstractNumId w:val="8"/>
  </w:num>
  <w:num w:numId="2" w16cid:durableId="2053266100">
    <w:abstractNumId w:val="6"/>
  </w:num>
  <w:num w:numId="3" w16cid:durableId="431779416">
    <w:abstractNumId w:val="5"/>
  </w:num>
  <w:num w:numId="4" w16cid:durableId="895049888">
    <w:abstractNumId w:val="4"/>
  </w:num>
  <w:num w:numId="5" w16cid:durableId="543954376">
    <w:abstractNumId w:val="7"/>
  </w:num>
  <w:num w:numId="6" w16cid:durableId="1517184741">
    <w:abstractNumId w:val="3"/>
  </w:num>
  <w:num w:numId="7" w16cid:durableId="380327621">
    <w:abstractNumId w:val="2"/>
  </w:num>
  <w:num w:numId="8" w16cid:durableId="585652069">
    <w:abstractNumId w:val="1"/>
  </w:num>
  <w:num w:numId="9" w16cid:durableId="1496341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73C0"/>
    <w:rsid w:val="005043DC"/>
    <w:rsid w:val="005335B8"/>
    <w:rsid w:val="009D121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26B9F9"/>
  <w14:defaultImageDpi w14:val="300"/>
  <w15:docId w15:val="{0938A3D3-42EB-47AC-BDE3-3E09B5866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1126</Words>
  <Characters>6421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cleo charia</cp:lastModifiedBy>
  <cp:revision>2</cp:revision>
  <dcterms:created xsi:type="dcterms:W3CDTF">2013-12-23T23:15:00Z</dcterms:created>
  <dcterms:modified xsi:type="dcterms:W3CDTF">2026-09-11T05:05:00Z</dcterms:modified>
  <cp:category/>
</cp:coreProperties>
</file>