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6D6A77" w14:paraId="3FC9523B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7BEF8" w14:textId="77777777" w:rsidR="006D6A77" w:rsidRDefault="00000000">
            <w:pPr>
              <w:jc w:val="center"/>
            </w:pPr>
            <w:r>
              <w:rPr>
                <w:b/>
              </w:rPr>
              <w:t>Ex. No. 6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603B6" w14:textId="77777777" w:rsidR="006D6A77" w:rsidRDefault="00000000">
            <w:pPr>
              <w:jc w:val="center"/>
            </w:pPr>
            <w:r>
              <w:rPr>
                <w:b/>
              </w:rPr>
              <w:t>CLASSIFICATION TECHNIQUES</w:t>
            </w:r>
          </w:p>
        </w:tc>
      </w:tr>
      <w:tr w:rsidR="006D6A77" w14:paraId="407BC031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4779A" w14:textId="77777777" w:rsidR="006D6A77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D2471" w14:textId="77777777" w:rsidR="006D6A77" w:rsidRDefault="00000000">
            <w:r>
              <w:t>11/09/2026</w:t>
            </w:r>
          </w:p>
        </w:tc>
      </w:tr>
    </w:tbl>
    <w:p w14:paraId="6688FA08" w14:textId="77777777" w:rsidR="006D6A77" w:rsidRDefault="006D6A77"/>
    <w:p w14:paraId="2FECE3C4" w14:textId="77777777" w:rsidR="006D6A77" w:rsidRDefault="00000000">
      <w:pPr>
        <w:spacing w:before="160" w:after="60"/>
      </w:pPr>
      <w:r>
        <w:rPr>
          <w:b/>
        </w:rPr>
        <w:t>Aim</w:t>
      </w:r>
    </w:p>
    <w:p w14:paraId="2DEAAE65" w14:textId="77777777" w:rsidR="006D6A77" w:rsidRDefault="00000000">
      <w:pPr>
        <w:spacing w:after="80"/>
      </w:pPr>
      <w:r>
        <w:t>To build classification models in Python that predict a categorical label from a real-world dataset, and to compare KNN, decision trees, random forest, logistic regression and support vector machines using accuracy, the classification report and the confusion matrix.</w:t>
      </w:r>
    </w:p>
    <w:p w14:paraId="1F312A84" w14:textId="77777777" w:rsidR="006D6A77" w:rsidRDefault="00000000">
      <w:pPr>
        <w:spacing w:before="160" w:after="60"/>
      </w:pPr>
      <w:r>
        <w:rPr>
          <w:b/>
        </w:rPr>
        <w:t>Description (About Classification)</w:t>
      </w:r>
    </w:p>
    <w:p w14:paraId="3C38CAEB" w14:textId="77777777" w:rsidR="006D6A77" w:rsidRDefault="00000000">
      <w:pPr>
        <w:spacing w:after="80"/>
      </w:pPr>
      <w:r>
        <w:t>Classification predicts which class a record belongs to rather than a number. KNN stores the training set and labels a new point by majority vote of its nearest neighbours. A decision tree splits the data on one feature at a time until each leaf is close to pure. A random forest grows many trees on random subsets and lets them vote, which cancels out the quirks of any single tree. Logistic regression fits a linear boundary and reports a probability per class. A support vector machine looks for the boundary with the widest margin between classes. The results are judged by accuracy, by the classification report — precision, recall and F1 for each class — and by the confusion matrix, which shows exactly which classes are being mistaken for which.</w:t>
      </w:r>
    </w:p>
    <w:p w14:paraId="69CD5F5A" w14:textId="77777777" w:rsidR="006D6A77" w:rsidRDefault="00000000">
      <w:pPr>
        <w:spacing w:before="160" w:after="60"/>
      </w:pPr>
      <w:r>
        <w:rPr>
          <w:b/>
        </w:rPr>
        <w:t>Question:</w:t>
      </w:r>
    </w:p>
    <w:p w14:paraId="06CFF290" w14:textId="77777777" w:rsidR="006D6A77" w:rsidRDefault="00000000">
      <w:pPr>
        <w:spacing w:after="80"/>
      </w:pPr>
      <w:r>
        <w:t>Dataset: Music Genre Classification</w:t>
      </w:r>
      <w:r>
        <w:br/>
        <w:t>(https://www.kaggle.com/datasets/purumalgi/music-genre-classification)</w:t>
      </w:r>
      <w:r>
        <w:br/>
        <w:t>• Import the dataset.</w:t>
      </w:r>
      <w:r>
        <w:br/>
        <w:t>• Display the first 10 rows of the dataset.</w:t>
      </w:r>
      <w:r>
        <w:br/>
        <w:t>• Display the last 8 rows of the dataset.</w:t>
      </w:r>
      <w:r>
        <w:br/>
        <w:t>• Display information about the dataset: information, column names, shape, statistical inferences, data types.</w:t>
      </w:r>
      <w:r>
        <w:br/>
        <w:t>• Perform the following classification and measure the performance: KNN Classification, Decision Trees, Random Forest, Logistic Regression, Support Vector Machine.</w:t>
      </w:r>
      <w:r>
        <w:br/>
        <w:t>• Display the classification report and confusion matrix for all the classifications.</w:t>
      </w:r>
      <w:r>
        <w:br/>
        <w:t>• Draw a comparative table of accuracy for all the classification techniques.</w:t>
      </w:r>
      <w:r>
        <w:br/>
        <w:t>• Document your interpretations on classification, overfitting and underfitting.</w:t>
      </w:r>
    </w:p>
    <w:p w14:paraId="7299433E" w14:textId="77777777" w:rsidR="006D6A77" w:rsidRDefault="00000000">
      <w:pPr>
        <w:spacing w:before="160" w:after="60"/>
      </w:pPr>
      <w:r>
        <w:rPr>
          <w:b/>
        </w:rPr>
        <w:t>Sample Code: 1. Import the dataset</w:t>
      </w:r>
    </w:p>
    <w:p w14:paraId="7CB5A5EB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train.csv from the kaggle download - the only file with labels</w:t>
      </w:r>
      <w:r>
        <w:rPr>
          <w:rFonts w:ascii="Consolas" w:hAnsi="Consolas" w:cs="Consolas"/>
          <w:color w:val="202020"/>
          <w:sz w:val="20"/>
        </w:rPr>
        <w:br/>
        <w:t>df = pd.read_csv("music_genre.csv")</w:t>
      </w:r>
      <w:r>
        <w:rPr>
          <w:rFonts w:ascii="Consolas" w:hAnsi="Consolas" w:cs="Consolas"/>
          <w:color w:val="202020"/>
          <w:sz w:val="20"/>
        </w:rPr>
        <w:br/>
        <w:t>print("Rows loaded:", len(df))</w:t>
      </w:r>
      <w:r>
        <w:rPr>
          <w:rFonts w:ascii="Consolas" w:hAnsi="Consolas" w:cs="Consolas"/>
          <w:color w:val="202020"/>
          <w:sz w:val="20"/>
        </w:rPr>
        <w:br/>
        <w:t>print(df[["Artist Name", "Track Name", "Popularity", "Class"]].head())</w:t>
      </w:r>
    </w:p>
    <w:p w14:paraId="5FAB2713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4406E3BC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7A62F30" wp14:editId="4D6D283E">
            <wp:extent cx="5669280" cy="138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8959" w14:textId="77777777" w:rsidR="006D6A77" w:rsidRDefault="00000000">
      <w:pPr>
        <w:spacing w:before="160" w:after="60"/>
      </w:pPr>
      <w:r>
        <w:rPr>
          <w:b/>
        </w:rPr>
        <w:t>Sample Code: 2. Display the first 10 rows of the dataset</w:t>
      </w:r>
    </w:p>
    <w:p w14:paraId="6DB1044E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print(df.head(10))</w:t>
      </w:r>
    </w:p>
    <w:p w14:paraId="3AFF1088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662A1655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ADAA43" wp14:editId="7469C113">
            <wp:extent cx="5669280" cy="4240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AE6A" w14:textId="77777777" w:rsidR="006D6A77" w:rsidRDefault="00000000">
      <w:pPr>
        <w:spacing w:before="160" w:after="60"/>
      </w:pPr>
      <w:r>
        <w:rPr>
          <w:b/>
        </w:rPr>
        <w:t>Sample Code: 3. Display the last 8 rows of the dataset</w:t>
      </w:r>
    </w:p>
    <w:p w14:paraId="76DB1C27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print(df.tail(8))</w:t>
      </w:r>
    </w:p>
    <w:p w14:paraId="4ED409EA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378D38B0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820F61B" wp14:editId="438E3B8E">
            <wp:extent cx="5669280" cy="3628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9A3E" w14:textId="77777777" w:rsidR="006D6A77" w:rsidRDefault="00000000">
      <w:pPr>
        <w:spacing w:before="160" w:after="60"/>
      </w:pPr>
      <w:r>
        <w:rPr>
          <w:b/>
        </w:rPr>
        <w:t>Sample Code: 4. Information about the dataset</w:t>
      </w:r>
    </w:p>
    <w:p w14:paraId="745E2259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df.info()</w:t>
      </w:r>
    </w:p>
    <w:p w14:paraId="5A58AAC3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169BF38D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28F96F2" wp14:editId="199E8C05">
            <wp:extent cx="5669280" cy="31181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3399" w14:textId="77777777" w:rsidR="006D6A77" w:rsidRDefault="00000000">
      <w:pPr>
        <w:spacing w:before="160" w:after="60"/>
      </w:pPr>
      <w:r>
        <w:rPr>
          <w:b/>
        </w:rPr>
        <w:t>Sample Code: 5. Column names</w:t>
      </w:r>
    </w:p>
    <w:p w14:paraId="2F576A72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print("Number of columns:", len(df.columns))</w:t>
      </w:r>
      <w:r>
        <w:rPr>
          <w:rFonts w:ascii="Consolas" w:hAnsi="Consolas" w:cs="Consolas"/>
          <w:color w:val="202020"/>
          <w:sz w:val="20"/>
        </w:rPr>
        <w:br/>
        <w:t>for i, col in enumerate(df.columns, 1):</w:t>
      </w:r>
      <w:r>
        <w:rPr>
          <w:rFonts w:ascii="Consolas" w:hAnsi="Consolas" w:cs="Consolas"/>
          <w:color w:val="202020"/>
          <w:sz w:val="20"/>
        </w:rPr>
        <w:br/>
        <w:t xml:space="preserve">    print(i, col)</w:t>
      </w:r>
    </w:p>
    <w:p w14:paraId="479B669D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2FBC6EA7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26E67F1" wp14:editId="1096775F">
            <wp:extent cx="5669280" cy="25058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96F" w14:textId="77777777" w:rsidR="006D6A77" w:rsidRDefault="00000000">
      <w:pPr>
        <w:spacing w:before="160" w:after="60"/>
      </w:pPr>
      <w:r>
        <w:rPr>
          <w:b/>
        </w:rPr>
        <w:t>Sample Code: 6. Shape of the dataset and the class balance</w:t>
      </w:r>
    </w:p>
    <w:p w14:paraId="3CEFBD14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print("Shape (rows, columns):", df.shape)</w:t>
      </w:r>
      <w:r>
        <w:rPr>
          <w:rFonts w:ascii="Consolas" w:hAnsi="Consolas" w:cs="Consolas"/>
          <w:color w:val="202020"/>
          <w:sz w:val="20"/>
        </w:rPr>
        <w:br/>
        <w:t>print("\nRows per class:")</w:t>
      </w:r>
      <w:r>
        <w:rPr>
          <w:rFonts w:ascii="Consolas" w:hAnsi="Consolas" w:cs="Consolas"/>
          <w:color w:val="202020"/>
          <w:sz w:val="20"/>
        </w:rPr>
        <w:br/>
        <w:t>print(df["Class"].value_counts().sort_index())</w:t>
      </w:r>
      <w:r>
        <w:rPr>
          <w:rFonts w:ascii="Consolas" w:hAnsi="Consolas" w:cs="Consolas"/>
          <w:color w:val="202020"/>
          <w:sz w:val="20"/>
        </w:rPr>
        <w:br/>
        <w:t>print("\nNumber of classes:", df["Class"].nunique())</w:t>
      </w:r>
      <w:r>
        <w:rPr>
          <w:rFonts w:ascii="Consolas" w:hAnsi="Consolas" w:cs="Consolas"/>
          <w:color w:val="202020"/>
          <w:sz w:val="20"/>
        </w:rPr>
        <w:br/>
        <w:t>print("Largest class share:", round(df["Class"].value_counts(normalize=True).max(), 4))</w:t>
      </w:r>
    </w:p>
    <w:p w14:paraId="54357584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21EA2D36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76E43DC" wp14:editId="5C2E52A5">
            <wp:extent cx="5669280" cy="26078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571" w14:textId="77777777" w:rsidR="006D6A77" w:rsidRDefault="00000000">
      <w:pPr>
        <w:spacing w:before="160" w:after="60"/>
      </w:pPr>
      <w:r>
        <w:rPr>
          <w:b/>
        </w:rPr>
        <w:t>Sample Code: 7. Statistical inferences</w:t>
      </w:r>
    </w:p>
    <w:p w14:paraId="1F0A3C11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print(df.describe())</w:t>
      </w:r>
    </w:p>
    <w:p w14:paraId="66AF0DBF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64AF53B7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8256A5E" wp14:editId="4E6E7D9A">
            <wp:extent cx="5669280" cy="36283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2EF" w14:textId="77777777" w:rsidR="006D6A77" w:rsidRDefault="00000000">
      <w:pPr>
        <w:spacing w:before="160" w:after="60"/>
      </w:pPr>
      <w:r>
        <w:rPr>
          <w:b/>
        </w:rPr>
        <w:t>Sample Code: 8. Data types</w:t>
      </w:r>
    </w:p>
    <w:p w14:paraId="63B0B38A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print(df.dtypes)</w:t>
      </w:r>
      <w:r>
        <w:rPr>
          <w:rFonts w:ascii="Consolas" w:hAnsi="Consolas" w:cs="Consolas"/>
          <w:color w:val="202020"/>
          <w:sz w:val="20"/>
        </w:rPr>
        <w:br/>
        <w:t>print("\nMissing values per column:")</w:t>
      </w:r>
      <w:r>
        <w:rPr>
          <w:rFonts w:ascii="Consolas" w:hAnsi="Consolas" w:cs="Consolas"/>
          <w:color w:val="202020"/>
          <w:sz w:val="20"/>
        </w:rPr>
        <w:br/>
        <w:t>print(df.isnull().sum()[df.isnull().sum() &gt; 0])</w:t>
      </w:r>
    </w:p>
    <w:p w14:paraId="0CE4915F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37A9B3FE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FD554AF" wp14:editId="361EB250">
            <wp:extent cx="5669280" cy="31181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DFE2" w14:textId="77777777" w:rsidR="006D6A77" w:rsidRDefault="00000000">
      <w:pPr>
        <w:spacing w:before="160" w:after="60"/>
      </w:pPr>
      <w:r>
        <w:rPr>
          <w:b/>
        </w:rPr>
        <w:t>Sample Code: 9. Cleaning: the mixed-unit duration column</w:t>
      </w:r>
    </w:p>
    <w:p w14:paraId="131B94F4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"duration_in min/ms" is exactly what the name warns about - some rows are</w:t>
      </w:r>
      <w:r>
        <w:rPr>
          <w:rFonts w:ascii="Consolas" w:hAnsi="Consolas" w:cs="Consolas"/>
          <w:color w:val="202020"/>
          <w:sz w:val="20"/>
        </w:rPr>
        <w:br/>
        <w:t># in minutes and some in milliseconds, in the same column</w:t>
      </w:r>
      <w:r>
        <w:rPr>
          <w:rFonts w:ascii="Consolas" w:hAnsi="Consolas" w:cs="Consolas"/>
          <w:color w:val="202020"/>
          <w:sz w:val="20"/>
        </w:rPr>
        <w:br/>
        <w:t>dur = df["duration_in min/ms"]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>print("Rows that look like minutes (&lt; 100):", (dur &lt; 100).sum())</w:t>
      </w:r>
      <w:r>
        <w:rPr>
          <w:rFonts w:ascii="Consolas" w:hAnsi="Consolas" w:cs="Consolas"/>
          <w:color w:val="202020"/>
          <w:sz w:val="20"/>
        </w:rPr>
        <w:br/>
        <w:t>print("Rows that look like milliseconds   :", (dur &gt;= 100).sum())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put everything on one scale - minutes</w:t>
      </w:r>
      <w:r>
        <w:rPr>
          <w:rFonts w:ascii="Consolas" w:hAnsi="Consolas" w:cs="Consolas"/>
          <w:color w:val="202020"/>
          <w:sz w:val="20"/>
        </w:rPr>
        <w:br/>
        <w:t>df["duration_min"] = np.where(dur &lt; 100, dur, dur / 60000)</w:t>
      </w:r>
      <w:r>
        <w:rPr>
          <w:rFonts w:ascii="Consolas" w:hAnsi="Consolas" w:cs="Consolas"/>
          <w:color w:val="202020"/>
          <w:sz w:val="20"/>
        </w:rPr>
        <w:br/>
        <w:t>print("\nAfter conversion:")</w:t>
      </w:r>
      <w:r>
        <w:rPr>
          <w:rFonts w:ascii="Consolas" w:hAnsi="Consolas" w:cs="Consolas"/>
          <w:color w:val="202020"/>
          <w:sz w:val="20"/>
        </w:rPr>
        <w:br/>
        <w:t>print(df["duration_min"].describe())</w:t>
      </w:r>
    </w:p>
    <w:p w14:paraId="242E22CB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18F98A88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2AB80E7" wp14:editId="187CEF98">
            <wp:extent cx="5669280" cy="19955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5381" w14:textId="77777777" w:rsidR="006D6A77" w:rsidRDefault="00000000">
      <w:pPr>
        <w:spacing w:before="160" w:after="60"/>
      </w:pPr>
      <w:r>
        <w:rPr>
          <w:b/>
        </w:rPr>
        <w:t>Sample Code: 10. Cleaning: imputing the missing values</w:t>
      </w:r>
    </w:p>
    <w:p w14:paraId="30445C5F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three columns have real gaps, so fill each with its own median</w:t>
      </w:r>
      <w:r>
        <w:rPr>
          <w:rFonts w:ascii="Consolas" w:hAnsi="Consolas" w:cs="Consolas"/>
          <w:color w:val="202020"/>
          <w:sz w:val="20"/>
        </w:rPr>
        <w:br/>
        <w:t>for col in ["Popularity", "key", "instrumentalness"]:</w:t>
      </w:r>
      <w:r>
        <w:rPr>
          <w:rFonts w:ascii="Consolas" w:hAnsi="Consolas" w:cs="Consolas"/>
          <w:color w:val="202020"/>
          <w:sz w:val="20"/>
        </w:rPr>
        <w:br/>
        <w:t xml:space="preserve">    before = df[col].isnull().sum()</w:t>
      </w:r>
      <w:r>
        <w:rPr>
          <w:rFonts w:ascii="Consolas" w:hAnsi="Consolas" w:cs="Consolas"/>
          <w:color w:val="202020"/>
          <w:sz w:val="20"/>
        </w:rPr>
        <w:br/>
        <w:t xml:space="preserve">    df[col] = df[col].fillna(df[col].median())</w:t>
      </w:r>
      <w:r>
        <w:rPr>
          <w:rFonts w:ascii="Consolas" w:hAnsi="Consolas" w:cs="Consolas"/>
          <w:color w:val="202020"/>
          <w:sz w:val="20"/>
        </w:rPr>
        <w:br/>
        <w:t xml:space="preserve">    print(f"{col:&lt;18} filled {before} missing values with the median")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print("\nMissing values left:", df.isnull().sum().sum())</w:t>
      </w:r>
    </w:p>
    <w:p w14:paraId="4998808D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7A888B78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C004D40" wp14:editId="02A0381E">
            <wp:extent cx="5669280" cy="1179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6A29" w14:textId="77777777" w:rsidR="006D6A77" w:rsidRDefault="00000000">
      <w:pPr>
        <w:spacing w:before="160" w:after="60"/>
      </w:pPr>
      <w:r>
        <w:rPr>
          <w:b/>
        </w:rPr>
        <w:t>Sample Code: 11. Features, target and the train / test split</w:t>
      </w:r>
    </w:p>
    <w:p w14:paraId="45049291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artist and track name are free text and unique to almost every row, so</w:t>
      </w:r>
      <w:r>
        <w:rPr>
          <w:rFonts w:ascii="Consolas" w:hAnsi="Consolas" w:cs="Consolas"/>
          <w:color w:val="202020"/>
          <w:sz w:val="20"/>
        </w:rPr>
        <w:br/>
        <w:t># they carry no pattern a classifier can generalise from</w:t>
      </w:r>
      <w:r>
        <w:rPr>
          <w:rFonts w:ascii="Consolas" w:hAnsi="Consolas" w:cs="Consolas"/>
          <w:color w:val="202020"/>
          <w:sz w:val="20"/>
        </w:rPr>
        <w:br/>
        <w:t>X = df.drop(columns=["Artist Name", "Track Name", "Class",</w:t>
      </w:r>
      <w:r>
        <w:rPr>
          <w:rFonts w:ascii="Consolas" w:hAnsi="Consolas" w:cs="Consolas"/>
          <w:color w:val="202020"/>
          <w:sz w:val="20"/>
        </w:rPr>
        <w:br/>
        <w:t xml:space="preserve">                     "duration_in min/ms", "duration_min"])</w:t>
      </w:r>
      <w:r>
        <w:rPr>
          <w:rFonts w:ascii="Consolas" w:hAnsi="Consolas" w:cs="Consolas"/>
          <w:color w:val="202020"/>
          <w:sz w:val="20"/>
        </w:rPr>
        <w:br/>
        <w:t>X["duration_min"] = df["duration_min"]</w:t>
      </w:r>
      <w:r>
        <w:rPr>
          <w:rFonts w:ascii="Consolas" w:hAnsi="Consolas" w:cs="Consolas"/>
          <w:color w:val="202020"/>
          <w:sz w:val="20"/>
        </w:rPr>
        <w:br/>
        <w:t>y = df["Class"]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SVM is O(n^2) in the number of rows, so all five run on the same 5000-row</w:t>
      </w:r>
      <w:r>
        <w:rPr>
          <w:rFonts w:ascii="Consolas" w:hAnsi="Consolas" w:cs="Consolas"/>
          <w:color w:val="202020"/>
          <w:sz w:val="20"/>
        </w:rPr>
        <w:br/>
        <w:t># sample - otherwise the comparison would not be like for like</w:t>
      </w:r>
      <w:r>
        <w:rPr>
          <w:rFonts w:ascii="Consolas" w:hAnsi="Consolas" w:cs="Consolas"/>
          <w:color w:val="202020"/>
          <w:sz w:val="20"/>
        </w:rPr>
        <w:br/>
        <w:t>idx = df.sample(n=5000, random_state=SEED).index</w:t>
      </w:r>
      <w:r>
        <w:rPr>
          <w:rFonts w:ascii="Consolas" w:hAnsi="Consolas" w:cs="Consolas"/>
          <w:color w:val="202020"/>
          <w:sz w:val="20"/>
        </w:rPr>
        <w:br/>
        <w:t>X, y = X.loc[idx], y.loc[idx]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 xml:space="preserve"> </w:t>
      </w:r>
      <w:r>
        <w:rPr>
          <w:rFonts w:ascii="Consolas" w:hAnsi="Consolas" w:cs="Consolas"/>
          <w:color w:val="202020"/>
          <w:sz w:val="20"/>
        </w:rPr>
        <w:br/>
        <w:t># stratify keeps the class proportions identical in train and test</w:t>
      </w:r>
      <w:r>
        <w:rPr>
          <w:rFonts w:ascii="Consolas" w:hAnsi="Consolas" w:cs="Consolas"/>
          <w:color w:val="202020"/>
          <w:sz w:val="20"/>
        </w:rPr>
        <w:br/>
        <w:t>X_train, X_test, y_train, y_test = train_test_split(</w:t>
      </w:r>
      <w:r>
        <w:rPr>
          <w:rFonts w:ascii="Consolas" w:hAnsi="Consolas" w:cs="Consolas"/>
          <w:color w:val="202020"/>
          <w:sz w:val="20"/>
        </w:rPr>
        <w:br/>
        <w:t xml:space="preserve">    X, y, test_size=0.2, random_state=SEED, stratify=y)</w:t>
      </w:r>
      <w:r>
        <w:rPr>
          <w:rFonts w:ascii="Consolas" w:hAnsi="Consolas" w:cs="Consolas"/>
          <w:color w:val="202020"/>
          <w:sz w:val="20"/>
        </w:rPr>
        <w:br/>
        <w:t>print("Features:", list(X.columns))</w:t>
      </w:r>
      <w:r>
        <w:rPr>
          <w:rFonts w:ascii="Consolas" w:hAnsi="Consolas" w:cs="Consolas"/>
          <w:color w:val="202020"/>
          <w:sz w:val="20"/>
        </w:rPr>
        <w:br/>
        <w:t>print("\nTraining rows:", len(X_train), " Test rows:", len(X_test))</w:t>
      </w:r>
    </w:p>
    <w:p w14:paraId="5B779F30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1722DE77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957C49" wp14:editId="1CCDEEDD">
            <wp:extent cx="5669280" cy="10771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F88" w14:textId="77777777" w:rsidR="006D6A77" w:rsidRDefault="00000000">
      <w:pPr>
        <w:spacing w:before="160" w:after="60"/>
      </w:pPr>
      <w:r>
        <w:rPr>
          <w:b/>
        </w:rPr>
        <w:t>Sample Code: 12. KNN Classification</w:t>
      </w:r>
    </w:p>
    <w:p w14:paraId="07D54602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KNN measures distance, so the features must be scaled first or</w:t>
      </w:r>
      <w:r>
        <w:rPr>
          <w:rFonts w:ascii="Consolas" w:hAnsi="Consolas" w:cs="Consolas"/>
          <w:color w:val="202020"/>
          <w:sz w:val="20"/>
        </w:rPr>
        <w:br/>
        <w:t># tempo (values near 120) would drown out danceability (0 to 1)</w:t>
      </w:r>
      <w:r>
        <w:rPr>
          <w:rFonts w:ascii="Consolas" w:hAnsi="Consolas" w:cs="Consolas"/>
          <w:color w:val="202020"/>
          <w:sz w:val="20"/>
        </w:rPr>
        <w:br/>
        <w:t>knn = make_pipeline(StandardScaler(), KNeighborsClassifier(n_neighbors=5))</w:t>
      </w:r>
      <w:r>
        <w:rPr>
          <w:rFonts w:ascii="Consolas" w:hAnsi="Consolas" w:cs="Consolas"/>
          <w:color w:val="202020"/>
          <w:sz w:val="20"/>
        </w:rPr>
        <w:br/>
        <w:t>knn.fit(X_train, y_train)</w:t>
      </w:r>
      <w:r>
        <w:rPr>
          <w:rFonts w:ascii="Consolas" w:hAnsi="Consolas" w:cs="Consolas"/>
          <w:color w:val="202020"/>
          <w:sz w:val="20"/>
        </w:rPr>
        <w:br/>
        <w:t>pred = knn.predict(X_test)</w:t>
      </w:r>
      <w:r>
        <w:rPr>
          <w:rFonts w:ascii="Consolas" w:hAnsi="Consolas" w:cs="Consolas"/>
          <w:color w:val="202020"/>
          <w:sz w:val="20"/>
        </w:rPr>
        <w:br/>
        <w:t>train_acc = accuracy_score(y_train, knn.predict(X_train))</w:t>
      </w:r>
      <w:r>
        <w:rPr>
          <w:rFonts w:ascii="Consolas" w:hAnsi="Consolas" w:cs="Consolas"/>
          <w:color w:val="202020"/>
          <w:sz w:val="20"/>
        </w:rPr>
        <w:br/>
        <w:t>test_acc = accuracy_score(y_test, pred)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print("Training accuracy:", round(train_acc, 4))</w:t>
      </w:r>
      <w:r>
        <w:rPr>
          <w:rFonts w:ascii="Consolas" w:hAnsi="Consolas" w:cs="Consolas"/>
          <w:color w:val="202020"/>
          <w:sz w:val="20"/>
        </w:rPr>
        <w:br/>
        <w:t>print("Test accuracy    :", round(test_acc, 4))</w:t>
      </w:r>
      <w:r>
        <w:rPr>
          <w:rFonts w:ascii="Consolas" w:hAnsi="Consolas" w:cs="Consolas"/>
          <w:color w:val="202020"/>
          <w:sz w:val="20"/>
        </w:rPr>
        <w:br/>
        <w:t>print("\nClassification report:")</w:t>
      </w:r>
      <w:r>
        <w:rPr>
          <w:rFonts w:ascii="Consolas" w:hAnsi="Consolas" w:cs="Consolas"/>
          <w:color w:val="202020"/>
          <w:sz w:val="20"/>
        </w:rPr>
        <w:br/>
        <w:t>print(classification_report(y_test, pred, zero_division=0))</w:t>
      </w:r>
      <w:r>
        <w:rPr>
          <w:rFonts w:ascii="Consolas" w:hAnsi="Consolas" w:cs="Consolas"/>
          <w:color w:val="202020"/>
          <w:sz w:val="20"/>
        </w:rPr>
        <w:br/>
        <w:t>print("Confusion matrix:")</w:t>
      </w:r>
      <w:r>
        <w:rPr>
          <w:rFonts w:ascii="Consolas" w:hAnsi="Consolas" w:cs="Consolas"/>
          <w:color w:val="202020"/>
          <w:sz w:val="20"/>
        </w:rPr>
        <w:br/>
        <w:t>print(confusion_matrix(y_test, pred))</w:t>
      </w:r>
      <w:r>
        <w:rPr>
          <w:rFonts w:ascii="Consolas" w:hAnsi="Consolas" w:cs="Consolas"/>
          <w:color w:val="202020"/>
          <w:sz w:val="20"/>
        </w:rPr>
        <w:br/>
        <w:t>results.append({"Technique": "KNN", "Train Accuracy": train_acc,</w:t>
      </w:r>
      <w:r>
        <w:rPr>
          <w:rFonts w:ascii="Consolas" w:hAnsi="Consolas" w:cs="Consolas"/>
          <w:color w:val="202020"/>
          <w:sz w:val="20"/>
        </w:rPr>
        <w:br/>
        <w:t xml:space="preserve">                "Test Accuracy": test_acc})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sns.heatmap(confusion_matrix(y_test, pred), annot=True, fmt="d",</w:t>
      </w:r>
      <w:r>
        <w:rPr>
          <w:rFonts w:ascii="Consolas" w:hAnsi="Consolas" w:cs="Consolas"/>
          <w:color w:val="202020"/>
          <w:sz w:val="20"/>
        </w:rPr>
        <w:br/>
        <w:t xml:space="preserve">            cmap="Blues", cbar=False)</w:t>
      </w:r>
      <w:r>
        <w:rPr>
          <w:rFonts w:ascii="Consolas" w:hAnsi="Consolas" w:cs="Consolas"/>
          <w:color w:val="202020"/>
          <w:sz w:val="20"/>
        </w:rPr>
        <w:br/>
        <w:t>plt.title("KNN - confusion matrix")</w:t>
      </w:r>
      <w:r>
        <w:rPr>
          <w:rFonts w:ascii="Consolas" w:hAnsi="Consolas" w:cs="Consolas"/>
          <w:color w:val="202020"/>
          <w:sz w:val="20"/>
        </w:rPr>
        <w:br/>
        <w:t>plt.xlabel("Predicted class")</w:t>
      </w:r>
      <w:r>
        <w:rPr>
          <w:rFonts w:ascii="Consolas" w:hAnsi="Consolas" w:cs="Consolas"/>
          <w:color w:val="202020"/>
          <w:sz w:val="20"/>
        </w:rPr>
        <w:br/>
        <w:t>plt.ylabel("Actual class")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1BEB66C9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30D2FF5E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35165CF" wp14:editId="04BB81A8">
            <wp:extent cx="5669280" cy="41385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8487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869BA23" wp14:editId="7B169BB7">
            <wp:extent cx="5669280" cy="43345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FE8B" w14:textId="77777777" w:rsidR="006D6A77" w:rsidRDefault="00000000">
      <w:pPr>
        <w:spacing w:before="160" w:after="60"/>
      </w:pPr>
      <w:r>
        <w:rPr>
          <w:b/>
        </w:rPr>
        <w:lastRenderedPageBreak/>
        <w:t>Sample Code: 13. Decision Tree</w:t>
      </w:r>
    </w:p>
    <w:p w14:paraId="552CE99F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a tree splits on thresholds, so scaling makes no difference to it.</w:t>
      </w:r>
      <w:r>
        <w:rPr>
          <w:rFonts w:ascii="Consolas" w:hAnsi="Consolas" w:cs="Consolas"/>
          <w:color w:val="202020"/>
          <w:sz w:val="20"/>
        </w:rPr>
        <w:br/>
        <w:t># max_depth caps the growth - an unlimited tree memorises the training set</w:t>
      </w:r>
      <w:r>
        <w:rPr>
          <w:rFonts w:ascii="Consolas" w:hAnsi="Consolas" w:cs="Consolas"/>
          <w:color w:val="202020"/>
          <w:sz w:val="20"/>
        </w:rPr>
        <w:br/>
        <w:t>tree = DecisionTreeClassifier(max_depth=10, random_state=SEED)</w:t>
      </w:r>
      <w:r>
        <w:rPr>
          <w:rFonts w:ascii="Consolas" w:hAnsi="Consolas" w:cs="Consolas"/>
          <w:color w:val="202020"/>
          <w:sz w:val="20"/>
        </w:rPr>
        <w:br/>
        <w:t>tree.fit(X_train, y_train)</w:t>
      </w:r>
      <w:r>
        <w:rPr>
          <w:rFonts w:ascii="Consolas" w:hAnsi="Consolas" w:cs="Consolas"/>
          <w:color w:val="202020"/>
          <w:sz w:val="20"/>
        </w:rPr>
        <w:br/>
        <w:t>pred = tree.predict(X_test)</w:t>
      </w:r>
      <w:r>
        <w:rPr>
          <w:rFonts w:ascii="Consolas" w:hAnsi="Consolas" w:cs="Consolas"/>
          <w:color w:val="202020"/>
          <w:sz w:val="20"/>
        </w:rPr>
        <w:br/>
        <w:t>train_acc = accuracy_score(y_train, tree.predict(X_train))</w:t>
      </w:r>
      <w:r>
        <w:rPr>
          <w:rFonts w:ascii="Consolas" w:hAnsi="Consolas" w:cs="Consolas"/>
          <w:color w:val="202020"/>
          <w:sz w:val="20"/>
        </w:rPr>
        <w:br/>
        <w:t>test_acc = accuracy_score(y_test, pred)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print("Training accuracy:", round(train_acc, 4))</w:t>
      </w:r>
      <w:r>
        <w:rPr>
          <w:rFonts w:ascii="Consolas" w:hAnsi="Consolas" w:cs="Consolas"/>
          <w:color w:val="202020"/>
          <w:sz w:val="20"/>
        </w:rPr>
        <w:br/>
        <w:t>print("Test accuracy    :", round(test_acc, 4))</w:t>
      </w:r>
      <w:r>
        <w:rPr>
          <w:rFonts w:ascii="Consolas" w:hAnsi="Consolas" w:cs="Consolas"/>
          <w:color w:val="202020"/>
          <w:sz w:val="20"/>
        </w:rPr>
        <w:br/>
        <w:t>print("\nClassification report:")</w:t>
      </w:r>
      <w:r>
        <w:rPr>
          <w:rFonts w:ascii="Consolas" w:hAnsi="Consolas" w:cs="Consolas"/>
          <w:color w:val="202020"/>
          <w:sz w:val="20"/>
        </w:rPr>
        <w:br/>
        <w:t>print(classification_report(y_test, pred, zero_division=0))</w:t>
      </w:r>
      <w:r>
        <w:rPr>
          <w:rFonts w:ascii="Consolas" w:hAnsi="Consolas" w:cs="Consolas"/>
          <w:color w:val="202020"/>
          <w:sz w:val="20"/>
        </w:rPr>
        <w:br/>
        <w:t>print("Confusion matrix:")</w:t>
      </w:r>
      <w:r>
        <w:rPr>
          <w:rFonts w:ascii="Consolas" w:hAnsi="Consolas" w:cs="Consolas"/>
          <w:color w:val="202020"/>
          <w:sz w:val="20"/>
        </w:rPr>
        <w:br/>
        <w:t>print(confusion_matrix(y_test, pred))</w:t>
      </w:r>
      <w:r>
        <w:rPr>
          <w:rFonts w:ascii="Consolas" w:hAnsi="Consolas" w:cs="Consolas"/>
          <w:color w:val="202020"/>
          <w:sz w:val="20"/>
        </w:rPr>
        <w:br/>
        <w:t>results.append({"Technique": "Decision Tree", "Train Accuracy": train_acc,</w:t>
      </w:r>
      <w:r>
        <w:rPr>
          <w:rFonts w:ascii="Consolas" w:hAnsi="Consolas" w:cs="Consolas"/>
          <w:color w:val="202020"/>
          <w:sz w:val="20"/>
        </w:rPr>
        <w:br/>
        <w:t xml:space="preserve">                "Test Accuracy": test_acc})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sns.heatmap(confusion_matrix(y_test, pred), annot=True, fmt="d",</w:t>
      </w:r>
      <w:r>
        <w:rPr>
          <w:rFonts w:ascii="Consolas" w:hAnsi="Consolas" w:cs="Consolas"/>
          <w:color w:val="202020"/>
          <w:sz w:val="20"/>
        </w:rPr>
        <w:br/>
        <w:t xml:space="preserve">            cmap="Blues", cbar=False)</w:t>
      </w:r>
      <w:r>
        <w:rPr>
          <w:rFonts w:ascii="Consolas" w:hAnsi="Consolas" w:cs="Consolas"/>
          <w:color w:val="202020"/>
          <w:sz w:val="20"/>
        </w:rPr>
        <w:br/>
        <w:t>plt.title("Decision Tree - confusion matrix")</w:t>
      </w:r>
      <w:r>
        <w:rPr>
          <w:rFonts w:ascii="Consolas" w:hAnsi="Consolas" w:cs="Consolas"/>
          <w:color w:val="202020"/>
          <w:sz w:val="20"/>
        </w:rPr>
        <w:br/>
        <w:t>plt.xlabel("Predicted class")</w:t>
      </w:r>
      <w:r>
        <w:rPr>
          <w:rFonts w:ascii="Consolas" w:hAnsi="Consolas" w:cs="Consolas"/>
          <w:color w:val="202020"/>
          <w:sz w:val="20"/>
        </w:rPr>
        <w:br/>
        <w:t>plt.ylabel("Actual class")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370B4B69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4758BC08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D60B4DE" wp14:editId="72076603">
            <wp:extent cx="5669280" cy="41385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6449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0E1783A" wp14:editId="04CE1BB8">
            <wp:extent cx="5669280" cy="43345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1524" w14:textId="77777777" w:rsidR="006D6A77" w:rsidRDefault="00000000">
      <w:pPr>
        <w:spacing w:before="160" w:after="60"/>
      </w:pPr>
      <w:r>
        <w:rPr>
          <w:b/>
        </w:rPr>
        <w:t>Sample Code: 14. Random Forest</w:t>
      </w:r>
    </w:p>
    <w:p w14:paraId="32BDF100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200 trees, each on a random subset of rows and features, then a vote</w:t>
      </w:r>
      <w:r>
        <w:rPr>
          <w:rFonts w:ascii="Consolas" w:hAnsi="Consolas" w:cs="Consolas"/>
          <w:color w:val="202020"/>
          <w:sz w:val="20"/>
        </w:rPr>
        <w:br/>
        <w:t>forest = RandomForestClassifier(n_estimators=200, random_state=SEED)</w:t>
      </w:r>
      <w:r>
        <w:rPr>
          <w:rFonts w:ascii="Consolas" w:hAnsi="Consolas" w:cs="Consolas"/>
          <w:color w:val="202020"/>
          <w:sz w:val="20"/>
        </w:rPr>
        <w:br/>
        <w:t>forest.fit(X_train, y_train)</w:t>
      </w:r>
      <w:r>
        <w:rPr>
          <w:rFonts w:ascii="Consolas" w:hAnsi="Consolas" w:cs="Consolas"/>
          <w:color w:val="202020"/>
          <w:sz w:val="20"/>
        </w:rPr>
        <w:br/>
        <w:t>pred = forest.predict(X_test)</w:t>
      </w:r>
      <w:r>
        <w:rPr>
          <w:rFonts w:ascii="Consolas" w:hAnsi="Consolas" w:cs="Consolas"/>
          <w:color w:val="202020"/>
          <w:sz w:val="20"/>
        </w:rPr>
        <w:br/>
        <w:t>train_acc = accuracy_score(y_train, forest.predict(X_train))</w:t>
      </w:r>
      <w:r>
        <w:rPr>
          <w:rFonts w:ascii="Consolas" w:hAnsi="Consolas" w:cs="Consolas"/>
          <w:color w:val="202020"/>
          <w:sz w:val="20"/>
        </w:rPr>
        <w:br/>
        <w:t>test_acc = accuracy_score(y_test, pred)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print("Training accuracy:", round(train_acc, 4))</w:t>
      </w:r>
      <w:r>
        <w:rPr>
          <w:rFonts w:ascii="Consolas" w:hAnsi="Consolas" w:cs="Consolas"/>
          <w:color w:val="202020"/>
          <w:sz w:val="20"/>
        </w:rPr>
        <w:br/>
        <w:t>print("Test accuracy    :", round(test_acc, 4))</w:t>
      </w:r>
      <w:r>
        <w:rPr>
          <w:rFonts w:ascii="Consolas" w:hAnsi="Consolas" w:cs="Consolas"/>
          <w:color w:val="202020"/>
          <w:sz w:val="20"/>
        </w:rPr>
        <w:br/>
        <w:t>print("\nClassification report:")</w:t>
      </w:r>
      <w:r>
        <w:rPr>
          <w:rFonts w:ascii="Consolas" w:hAnsi="Consolas" w:cs="Consolas"/>
          <w:color w:val="202020"/>
          <w:sz w:val="20"/>
        </w:rPr>
        <w:br/>
        <w:t>print(classification_report(y_test, pred, zero_division=0))</w:t>
      </w:r>
      <w:r>
        <w:rPr>
          <w:rFonts w:ascii="Consolas" w:hAnsi="Consolas" w:cs="Consolas"/>
          <w:color w:val="202020"/>
          <w:sz w:val="20"/>
        </w:rPr>
        <w:br/>
        <w:t>print("Confusion matrix:")</w:t>
      </w:r>
      <w:r>
        <w:rPr>
          <w:rFonts w:ascii="Consolas" w:hAnsi="Consolas" w:cs="Consolas"/>
          <w:color w:val="202020"/>
          <w:sz w:val="20"/>
        </w:rPr>
        <w:br/>
        <w:t>print(confusion_matrix(y_test, pred))</w:t>
      </w:r>
      <w:r>
        <w:rPr>
          <w:rFonts w:ascii="Consolas" w:hAnsi="Consolas" w:cs="Consolas"/>
          <w:color w:val="202020"/>
          <w:sz w:val="20"/>
        </w:rPr>
        <w:br/>
        <w:t>results.append({"Technique": "Random Forest", "Train Accuracy": train_acc,</w:t>
      </w:r>
      <w:r>
        <w:rPr>
          <w:rFonts w:ascii="Consolas" w:hAnsi="Consolas" w:cs="Consolas"/>
          <w:color w:val="202020"/>
          <w:sz w:val="20"/>
        </w:rPr>
        <w:br/>
        <w:t xml:space="preserve">                "Test Accuracy": test_acc})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sns.heatmap(confusion_matrix(y_test, pred), annot=True, fmt="d",</w:t>
      </w:r>
      <w:r>
        <w:rPr>
          <w:rFonts w:ascii="Consolas" w:hAnsi="Consolas" w:cs="Consolas"/>
          <w:color w:val="202020"/>
          <w:sz w:val="20"/>
        </w:rPr>
        <w:br/>
        <w:t xml:space="preserve">            cmap="Blues", cbar=False)</w:t>
      </w:r>
      <w:r>
        <w:rPr>
          <w:rFonts w:ascii="Consolas" w:hAnsi="Consolas" w:cs="Consolas"/>
          <w:color w:val="202020"/>
          <w:sz w:val="20"/>
        </w:rPr>
        <w:br/>
        <w:t>plt.title("Random Forest - confusion matrix")</w:t>
      </w:r>
      <w:r>
        <w:rPr>
          <w:rFonts w:ascii="Consolas" w:hAnsi="Consolas" w:cs="Consolas"/>
          <w:color w:val="202020"/>
          <w:sz w:val="20"/>
        </w:rPr>
        <w:br/>
        <w:t>plt.xlabel("Predicted class")</w:t>
      </w:r>
      <w:r>
        <w:rPr>
          <w:rFonts w:ascii="Consolas" w:hAnsi="Consolas" w:cs="Consolas"/>
          <w:color w:val="202020"/>
          <w:sz w:val="20"/>
        </w:rPr>
        <w:br/>
        <w:t>plt.ylabel("Actual class")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3BD36E8F" w14:textId="77777777" w:rsidR="006D6A77" w:rsidRDefault="00000000">
      <w:pPr>
        <w:spacing w:before="160" w:after="60"/>
      </w:pPr>
      <w:r>
        <w:rPr>
          <w:b/>
        </w:rPr>
        <w:lastRenderedPageBreak/>
        <w:t>Sample Output:</w:t>
      </w:r>
    </w:p>
    <w:p w14:paraId="39452A75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20A22BB" wp14:editId="09E34551">
            <wp:extent cx="5669280" cy="41385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A16C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EE6DEC2" wp14:editId="29FCAA5F">
            <wp:extent cx="5669280" cy="43345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7AAF" w14:textId="77777777" w:rsidR="006D6A77" w:rsidRDefault="00000000">
      <w:pPr>
        <w:spacing w:before="160" w:after="60"/>
      </w:pPr>
      <w:r>
        <w:rPr>
          <w:b/>
        </w:rPr>
        <w:lastRenderedPageBreak/>
        <w:t>Sample Code: 15. Logistic Regression</w:t>
      </w:r>
    </w:p>
    <w:p w14:paraId="1F626C3C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a linear boundary per class - the simplest model in the comparison</w:t>
      </w:r>
      <w:r>
        <w:rPr>
          <w:rFonts w:ascii="Consolas" w:hAnsi="Consolas" w:cs="Consolas"/>
          <w:color w:val="202020"/>
          <w:sz w:val="20"/>
        </w:rPr>
        <w:br/>
        <w:t>logreg = make_pipeline(StandardScaler(),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LogisticRegression(max_iter=2000, random_state=SEED))</w:t>
      </w:r>
      <w:r>
        <w:rPr>
          <w:rFonts w:ascii="Consolas" w:hAnsi="Consolas" w:cs="Consolas"/>
          <w:color w:val="202020"/>
          <w:sz w:val="20"/>
        </w:rPr>
        <w:br/>
        <w:t>logreg.fit(X_train, y_train)</w:t>
      </w:r>
      <w:r>
        <w:rPr>
          <w:rFonts w:ascii="Consolas" w:hAnsi="Consolas" w:cs="Consolas"/>
          <w:color w:val="202020"/>
          <w:sz w:val="20"/>
        </w:rPr>
        <w:br/>
        <w:t>pred = logreg.predict(X_test)</w:t>
      </w:r>
      <w:r>
        <w:rPr>
          <w:rFonts w:ascii="Consolas" w:hAnsi="Consolas" w:cs="Consolas"/>
          <w:color w:val="202020"/>
          <w:sz w:val="20"/>
        </w:rPr>
        <w:br/>
        <w:t>train_acc = accuracy_score(y_train, logreg.predict(X_train))</w:t>
      </w:r>
      <w:r>
        <w:rPr>
          <w:rFonts w:ascii="Consolas" w:hAnsi="Consolas" w:cs="Consolas"/>
          <w:color w:val="202020"/>
          <w:sz w:val="20"/>
        </w:rPr>
        <w:br/>
        <w:t>test_acc = accuracy_score(y_test, pred)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print("Training accuracy:", round(train_acc, 4))</w:t>
      </w:r>
      <w:r>
        <w:rPr>
          <w:rFonts w:ascii="Consolas" w:hAnsi="Consolas" w:cs="Consolas"/>
          <w:color w:val="202020"/>
          <w:sz w:val="20"/>
        </w:rPr>
        <w:br/>
        <w:t>print("Test accuracy    :", round(test_acc, 4))</w:t>
      </w:r>
      <w:r>
        <w:rPr>
          <w:rFonts w:ascii="Consolas" w:hAnsi="Consolas" w:cs="Consolas"/>
          <w:color w:val="202020"/>
          <w:sz w:val="20"/>
        </w:rPr>
        <w:br/>
        <w:t>print("\nClassification report:")</w:t>
      </w:r>
      <w:r>
        <w:rPr>
          <w:rFonts w:ascii="Consolas" w:hAnsi="Consolas" w:cs="Consolas"/>
          <w:color w:val="202020"/>
          <w:sz w:val="20"/>
        </w:rPr>
        <w:br/>
        <w:t>print(classification_report(y_test, pred, zero_division=0))</w:t>
      </w:r>
      <w:r>
        <w:rPr>
          <w:rFonts w:ascii="Consolas" w:hAnsi="Consolas" w:cs="Consolas"/>
          <w:color w:val="202020"/>
          <w:sz w:val="20"/>
        </w:rPr>
        <w:br/>
        <w:t>print("Confusion matrix:")</w:t>
      </w:r>
      <w:r>
        <w:rPr>
          <w:rFonts w:ascii="Consolas" w:hAnsi="Consolas" w:cs="Consolas"/>
          <w:color w:val="202020"/>
          <w:sz w:val="20"/>
        </w:rPr>
        <w:br/>
        <w:t>print(confusion_matrix(y_test, pred))</w:t>
      </w:r>
      <w:r>
        <w:rPr>
          <w:rFonts w:ascii="Consolas" w:hAnsi="Consolas" w:cs="Consolas"/>
          <w:color w:val="202020"/>
          <w:sz w:val="20"/>
        </w:rPr>
        <w:br/>
        <w:t>results.append({"Technique": "Logistic Regression", "Train Accuracy": train_acc,</w:t>
      </w:r>
      <w:r>
        <w:rPr>
          <w:rFonts w:ascii="Consolas" w:hAnsi="Consolas" w:cs="Consolas"/>
          <w:color w:val="202020"/>
          <w:sz w:val="20"/>
        </w:rPr>
        <w:br/>
        <w:t xml:space="preserve">                "Test Accuracy": test_acc})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sns.heatmap(confusion_matrix(y_test, pred), annot=True, fmt="d",</w:t>
      </w:r>
      <w:r>
        <w:rPr>
          <w:rFonts w:ascii="Consolas" w:hAnsi="Consolas" w:cs="Consolas"/>
          <w:color w:val="202020"/>
          <w:sz w:val="20"/>
        </w:rPr>
        <w:br/>
        <w:t xml:space="preserve">            cmap="Blues", cbar=False)</w:t>
      </w:r>
      <w:r>
        <w:rPr>
          <w:rFonts w:ascii="Consolas" w:hAnsi="Consolas" w:cs="Consolas"/>
          <w:color w:val="202020"/>
          <w:sz w:val="20"/>
        </w:rPr>
        <w:br/>
        <w:t>plt.title("Logistic Regression - confusion matrix")</w:t>
      </w:r>
      <w:r>
        <w:rPr>
          <w:rFonts w:ascii="Consolas" w:hAnsi="Consolas" w:cs="Consolas"/>
          <w:color w:val="202020"/>
          <w:sz w:val="20"/>
        </w:rPr>
        <w:br/>
        <w:t>plt.xlabel("Predicted class")</w:t>
      </w:r>
      <w:r>
        <w:rPr>
          <w:rFonts w:ascii="Consolas" w:hAnsi="Consolas" w:cs="Consolas"/>
          <w:color w:val="202020"/>
          <w:sz w:val="20"/>
        </w:rPr>
        <w:br/>
        <w:t>plt.ylabel("Actual class")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1DDEF96A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0E131327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D20B595" wp14:editId="4AE30260">
            <wp:extent cx="5669280" cy="41385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8920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1DEF046" wp14:editId="60B46746">
            <wp:extent cx="5669280" cy="43345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ED2" w14:textId="77777777" w:rsidR="006D6A77" w:rsidRDefault="00000000">
      <w:pPr>
        <w:spacing w:before="160" w:after="60"/>
      </w:pPr>
      <w:r>
        <w:rPr>
          <w:b/>
        </w:rPr>
        <w:t>Sample Code: 16. Support Vector Machine</w:t>
      </w:r>
    </w:p>
    <w:p w14:paraId="425378A0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rbf kernel, so the boundary can curve. distance based again, so scaled</w:t>
      </w:r>
      <w:r>
        <w:rPr>
          <w:rFonts w:ascii="Consolas" w:hAnsi="Consolas" w:cs="Consolas"/>
          <w:color w:val="202020"/>
          <w:sz w:val="20"/>
        </w:rPr>
        <w:br/>
        <w:t>svm = make_pipeline(StandardScaler(), SVC(kernel="rbf", random_state=SEED))</w:t>
      </w:r>
      <w:r>
        <w:rPr>
          <w:rFonts w:ascii="Consolas" w:hAnsi="Consolas" w:cs="Consolas"/>
          <w:color w:val="202020"/>
          <w:sz w:val="20"/>
        </w:rPr>
        <w:br/>
        <w:t>svm.fit(X_train, y_train)</w:t>
      </w:r>
      <w:r>
        <w:rPr>
          <w:rFonts w:ascii="Consolas" w:hAnsi="Consolas" w:cs="Consolas"/>
          <w:color w:val="202020"/>
          <w:sz w:val="20"/>
        </w:rPr>
        <w:br/>
        <w:t>pred = svm.predict(X_test)</w:t>
      </w:r>
      <w:r>
        <w:rPr>
          <w:rFonts w:ascii="Consolas" w:hAnsi="Consolas" w:cs="Consolas"/>
          <w:color w:val="202020"/>
          <w:sz w:val="20"/>
        </w:rPr>
        <w:br/>
        <w:t>train_acc = accuracy_score(y_train, svm.predict(X_train))</w:t>
      </w:r>
      <w:r>
        <w:rPr>
          <w:rFonts w:ascii="Consolas" w:hAnsi="Consolas" w:cs="Consolas"/>
          <w:color w:val="202020"/>
          <w:sz w:val="20"/>
        </w:rPr>
        <w:br/>
        <w:t>test_acc = accuracy_score(y_test, pred)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print("Training accuracy:", round(train_acc, 4))</w:t>
      </w:r>
      <w:r>
        <w:rPr>
          <w:rFonts w:ascii="Consolas" w:hAnsi="Consolas" w:cs="Consolas"/>
          <w:color w:val="202020"/>
          <w:sz w:val="20"/>
        </w:rPr>
        <w:br/>
        <w:t>print("Test accuracy    :", round(test_acc, 4))</w:t>
      </w:r>
      <w:r>
        <w:rPr>
          <w:rFonts w:ascii="Consolas" w:hAnsi="Consolas" w:cs="Consolas"/>
          <w:color w:val="202020"/>
          <w:sz w:val="20"/>
        </w:rPr>
        <w:br/>
        <w:t>print("\nClassification report:")</w:t>
      </w:r>
      <w:r>
        <w:rPr>
          <w:rFonts w:ascii="Consolas" w:hAnsi="Consolas" w:cs="Consolas"/>
          <w:color w:val="202020"/>
          <w:sz w:val="20"/>
        </w:rPr>
        <w:br/>
        <w:t>print(classification_report(y_test, pred, zero_division=0))</w:t>
      </w:r>
      <w:r>
        <w:rPr>
          <w:rFonts w:ascii="Consolas" w:hAnsi="Consolas" w:cs="Consolas"/>
          <w:color w:val="202020"/>
          <w:sz w:val="20"/>
        </w:rPr>
        <w:br/>
        <w:t>print("Confusion matrix:")</w:t>
      </w:r>
      <w:r>
        <w:rPr>
          <w:rFonts w:ascii="Consolas" w:hAnsi="Consolas" w:cs="Consolas"/>
          <w:color w:val="202020"/>
          <w:sz w:val="20"/>
        </w:rPr>
        <w:br/>
        <w:t>print(confusion_matrix(y_test, pred))</w:t>
      </w:r>
      <w:r>
        <w:rPr>
          <w:rFonts w:ascii="Consolas" w:hAnsi="Consolas" w:cs="Consolas"/>
          <w:color w:val="202020"/>
          <w:sz w:val="20"/>
        </w:rPr>
        <w:br/>
        <w:t>results.append({"Technique": "SVM", "Train Accuracy": train_acc,</w:t>
      </w:r>
      <w:r>
        <w:rPr>
          <w:rFonts w:ascii="Consolas" w:hAnsi="Consolas" w:cs="Consolas"/>
          <w:color w:val="202020"/>
          <w:sz w:val="20"/>
        </w:rPr>
        <w:br/>
        <w:t xml:space="preserve">                "Test Accuracy": test_acc})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sns.heatmap(confusion_matrix(y_test, pred), annot=True, fmt="d",</w:t>
      </w:r>
      <w:r>
        <w:rPr>
          <w:rFonts w:ascii="Consolas" w:hAnsi="Consolas" w:cs="Consolas"/>
          <w:color w:val="202020"/>
          <w:sz w:val="20"/>
        </w:rPr>
        <w:br/>
        <w:t xml:space="preserve">            cmap="Blues", cbar=False)</w:t>
      </w:r>
      <w:r>
        <w:rPr>
          <w:rFonts w:ascii="Consolas" w:hAnsi="Consolas" w:cs="Consolas"/>
          <w:color w:val="202020"/>
          <w:sz w:val="20"/>
        </w:rPr>
        <w:br/>
        <w:t>plt.title("SVM - confusion matrix")</w:t>
      </w:r>
      <w:r>
        <w:rPr>
          <w:rFonts w:ascii="Consolas" w:hAnsi="Consolas" w:cs="Consolas"/>
          <w:color w:val="202020"/>
          <w:sz w:val="20"/>
        </w:rPr>
        <w:br/>
        <w:t>plt.xlabel("Predicted class")</w:t>
      </w:r>
      <w:r>
        <w:rPr>
          <w:rFonts w:ascii="Consolas" w:hAnsi="Consolas" w:cs="Consolas"/>
          <w:color w:val="202020"/>
          <w:sz w:val="20"/>
        </w:rPr>
        <w:br/>
        <w:t>plt.ylabel("Actual class")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17475DA8" w14:textId="77777777" w:rsidR="006D6A77" w:rsidRDefault="00000000">
      <w:pPr>
        <w:spacing w:before="160" w:after="60"/>
      </w:pPr>
      <w:r>
        <w:rPr>
          <w:b/>
        </w:rPr>
        <w:lastRenderedPageBreak/>
        <w:t>Sample Output:</w:t>
      </w:r>
    </w:p>
    <w:p w14:paraId="27E0AD1B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3EACAF7" wp14:editId="61792ABD">
            <wp:extent cx="5669280" cy="41385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ABB0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06979AB" wp14:editId="696D42E6">
            <wp:extent cx="5669280" cy="43345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78B2" w14:textId="77777777" w:rsidR="006D6A77" w:rsidRDefault="00000000">
      <w:pPr>
        <w:spacing w:before="160" w:after="60"/>
      </w:pPr>
      <w:r>
        <w:rPr>
          <w:b/>
        </w:rPr>
        <w:lastRenderedPageBreak/>
        <w:t>Sample Code: 17. Comparative table of accuracy</w:t>
      </w:r>
    </w:p>
    <w:p w14:paraId="0E7324F3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table = pd.DataFrame(results).set_index("Technique").round(4)</w:t>
      </w:r>
      <w:r>
        <w:rPr>
          <w:rFonts w:ascii="Consolas" w:hAnsi="Consolas" w:cs="Consolas"/>
          <w:color w:val="202020"/>
          <w:sz w:val="20"/>
        </w:rPr>
        <w:br/>
        <w:t>table["Gap (overfit)"] = (table["Train Accuracy"] - table["Test Accuracy"]).round(4)</w:t>
      </w:r>
      <w:r>
        <w:rPr>
          <w:rFonts w:ascii="Consolas" w:hAnsi="Consolas" w:cs="Consolas"/>
          <w:color w:val="202020"/>
          <w:sz w:val="20"/>
        </w:rPr>
        <w:br/>
        <w:t>print(table.to_string())</w:t>
      </w:r>
      <w:r>
        <w:rPr>
          <w:rFonts w:ascii="Consolas" w:hAnsi="Consolas" w:cs="Consolas"/>
          <w:color w:val="202020"/>
          <w:sz w:val="20"/>
        </w:rPr>
        <w:br/>
        <w:t>print("\nBest test accuracy:", table["Test Accuracy"].idxmax(),</w:t>
      </w:r>
      <w:r>
        <w:rPr>
          <w:rFonts w:ascii="Consolas" w:hAnsi="Consolas" w:cs="Consolas"/>
          <w:color w:val="202020"/>
          <w:sz w:val="20"/>
        </w:rPr>
        <w:br/>
        <w:t xml:space="preserve">      "-&gt;", round(table["Test Accuracy"].max(), 4))</w:t>
      </w:r>
      <w:r>
        <w:rPr>
          <w:rFonts w:ascii="Consolas" w:hAnsi="Consolas" w:cs="Consolas"/>
          <w:color w:val="202020"/>
          <w:sz w:val="20"/>
        </w:rPr>
        <w:br/>
        <w:t>print("Widest train-test gap:", table["Gap (overfit)"].idxmax(),</w:t>
      </w:r>
      <w:r>
        <w:rPr>
          <w:rFonts w:ascii="Consolas" w:hAnsi="Consolas" w:cs="Consolas"/>
          <w:color w:val="202020"/>
          <w:sz w:val="20"/>
        </w:rPr>
        <w:br/>
        <w:t xml:space="preserve">      "-&gt;", round(table["Gap (overfit)"].max(), 4))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table[["Train Accuracy", "Test Accuracy"]].plot(kind="bar", rot=20,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                      color=["#B0B0B0", "#4C72B0"])</w:t>
      </w:r>
      <w:r>
        <w:rPr>
          <w:rFonts w:ascii="Consolas" w:hAnsi="Consolas" w:cs="Consolas"/>
          <w:color w:val="202020"/>
          <w:sz w:val="20"/>
        </w:rPr>
        <w:br/>
        <w:t>plt.ylabel("Accuracy")</w:t>
      </w:r>
      <w:r>
        <w:rPr>
          <w:rFonts w:ascii="Consolas" w:hAnsi="Consolas" w:cs="Consolas"/>
          <w:color w:val="202020"/>
          <w:sz w:val="20"/>
        </w:rPr>
        <w:br/>
        <w:t>plt.title("Training vs test accuracy by classifier")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725D4169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7EA34FC1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FAC7116" wp14:editId="357B20B3">
            <wp:extent cx="5669280" cy="1689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8DA2" w14:textId="77777777" w:rsidR="006D6A77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FA24659" wp14:editId="1F719D93">
            <wp:extent cx="5669280" cy="4330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56B2" w14:textId="77777777" w:rsidR="006D6A77" w:rsidRDefault="00000000">
      <w:pPr>
        <w:spacing w:before="160" w:after="60"/>
      </w:pPr>
      <w:r>
        <w:rPr>
          <w:b/>
        </w:rPr>
        <w:t>Sample Code: 18. Interpretations on classification, overfitting and underfitting</w:t>
      </w:r>
    </w:p>
    <w:p w14:paraId="05A7B226" w14:textId="77777777" w:rsidR="006D6A77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baseline = y_test.value_counts(normalize=True).max()</w:t>
      </w:r>
      <w:r>
        <w:rPr>
          <w:rFonts w:ascii="Consolas" w:hAnsi="Consolas" w:cs="Consolas"/>
          <w:color w:val="202020"/>
          <w:sz w:val="20"/>
        </w:rPr>
        <w:br/>
        <w:t>print("INTERPRETATIONS")</w:t>
      </w:r>
      <w:r>
        <w:rPr>
          <w:rFonts w:ascii="Consolas" w:hAnsi="Consolas" w:cs="Consolas"/>
          <w:color w:val="202020"/>
          <w:sz w:val="20"/>
        </w:rPr>
        <w:br/>
        <w:t>print("-" * 64)</w:t>
      </w:r>
      <w:r>
        <w:rPr>
          <w:rFonts w:ascii="Consolas" w:hAnsi="Consolas" w:cs="Consolas"/>
          <w:color w:val="202020"/>
          <w:sz w:val="20"/>
        </w:rPr>
        <w:br/>
        <w:t>print("1. This is an 11-class problem and the classes are not balanced.")</w:t>
      </w:r>
      <w:r>
        <w:rPr>
          <w:rFonts w:ascii="Consolas" w:hAnsi="Consolas" w:cs="Consolas"/>
          <w:color w:val="202020"/>
          <w:sz w:val="20"/>
        </w:rPr>
        <w:br/>
        <w:t>print("   Always guessing the largest class would already score",</w:t>
      </w:r>
      <w:r>
        <w:rPr>
          <w:rFonts w:ascii="Consolas" w:hAnsi="Consolas" w:cs="Consolas"/>
          <w:color w:val="202020"/>
          <w:sz w:val="20"/>
        </w:rPr>
        <w:br/>
        <w:t xml:space="preserve">      round(baseline, 4), "-")</w:t>
      </w:r>
      <w:r>
        <w:rPr>
          <w:rFonts w:ascii="Consolas" w:hAnsi="Consolas" w:cs="Consolas"/>
          <w:color w:val="202020"/>
          <w:sz w:val="20"/>
        </w:rPr>
        <w:br/>
        <w:t>print("   that is the number every classifier here has to beat.")</w:t>
      </w:r>
      <w:r>
        <w:rPr>
          <w:rFonts w:ascii="Consolas" w:hAnsi="Consolas" w:cs="Consolas"/>
          <w:color w:val="202020"/>
          <w:sz w:val="20"/>
        </w:rPr>
        <w:br/>
        <w:t>print("2. Best test accuracy:", table["Test Accuracy"].idxmax(), "at",</w:t>
      </w:r>
      <w:r>
        <w:rPr>
          <w:rFonts w:ascii="Consolas" w:hAnsi="Consolas" w:cs="Consolas"/>
          <w:color w:val="202020"/>
          <w:sz w:val="20"/>
        </w:rPr>
        <w:br/>
        <w:t xml:space="preserve">      round(table["Test Accuracy"].max(), 4), "- roughly double the")</w:t>
      </w:r>
      <w:r>
        <w:rPr>
          <w:rFonts w:ascii="Consolas" w:hAnsi="Consolas" w:cs="Consolas"/>
          <w:color w:val="202020"/>
          <w:sz w:val="20"/>
        </w:rPr>
        <w:br/>
        <w:t>print("   baseline, so the audio features do carry real genre signal.")</w:t>
      </w:r>
      <w:r>
        <w:rPr>
          <w:rFonts w:ascii="Consolas" w:hAnsi="Consolas" w:cs="Consolas"/>
          <w:color w:val="202020"/>
          <w:sz w:val="20"/>
        </w:rPr>
        <w:br/>
        <w:t>print("3. OVERFITTING - Random Forest scores",</w:t>
      </w:r>
      <w:r>
        <w:rPr>
          <w:rFonts w:ascii="Consolas" w:hAnsi="Consolas" w:cs="Consolas"/>
          <w:color w:val="202020"/>
          <w:sz w:val="20"/>
        </w:rPr>
        <w:br/>
        <w:t xml:space="preserve">      round(table.loc["Random Forest", "Train Accuracy"], 4), "on training data")</w:t>
      </w:r>
      <w:r>
        <w:rPr>
          <w:rFonts w:ascii="Consolas" w:hAnsi="Consolas" w:cs="Consolas"/>
          <w:color w:val="202020"/>
          <w:sz w:val="20"/>
        </w:rPr>
        <w:br/>
        <w:t>print("   and", round(table.loc["Random Forest", "Test Accuracy"], 4),</w:t>
      </w:r>
      <w:r>
        <w:rPr>
          <w:rFonts w:ascii="Consolas" w:hAnsi="Consolas" w:cs="Consolas"/>
          <w:color w:val="202020"/>
          <w:sz w:val="20"/>
        </w:rPr>
        <w:br/>
        <w:t xml:space="preserve">      "on unseen data, a gap of",</w:t>
      </w:r>
      <w:r>
        <w:rPr>
          <w:rFonts w:ascii="Consolas" w:hAnsi="Consolas" w:cs="Consolas"/>
          <w:color w:val="202020"/>
          <w:sz w:val="20"/>
        </w:rPr>
        <w:br/>
        <w:t xml:space="preserve">      round(table.loc["Random Forest", "Gap (overfit)"], 4))</w:t>
      </w:r>
      <w:r>
        <w:rPr>
          <w:rFonts w:ascii="Consolas" w:hAnsi="Consolas" w:cs="Consolas"/>
          <w:color w:val="202020"/>
          <w:sz w:val="20"/>
        </w:rPr>
        <w:br/>
        <w:t>print("   Fully grown trees memorise every training row, so the forest")</w:t>
      </w:r>
      <w:r>
        <w:rPr>
          <w:rFonts w:ascii="Consolas" w:hAnsi="Consolas" w:cs="Consolas"/>
          <w:color w:val="202020"/>
          <w:sz w:val="20"/>
        </w:rPr>
        <w:br/>
        <w:t>print("   knows the training set far better than it knows music.")</w:t>
      </w:r>
      <w:r>
        <w:rPr>
          <w:rFonts w:ascii="Consolas" w:hAnsi="Consolas" w:cs="Consolas"/>
          <w:color w:val="202020"/>
          <w:sz w:val="20"/>
        </w:rPr>
        <w:br/>
        <w:t>print("4. UNDERFITTING - Logistic Regression scores",</w:t>
      </w:r>
      <w:r>
        <w:rPr>
          <w:rFonts w:ascii="Consolas" w:hAnsi="Consolas" w:cs="Consolas"/>
          <w:color w:val="202020"/>
          <w:sz w:val="20"/>
        </w:rPr>
        <w:br/>
        <w:t xml:space="preserve">      round(table.loc["Logistic Regression", "Train Accuracy"], 4), "on training")</w:t>
      </w:r>
      <w:r>
        <w:rPr>
          <w:rFonts w:ascii="Consolas" w:hAnsi="Consolas" w:cs="Consolas"/>
          <w:color w:val="202020"/>
          <w:sz w:val="20"/>
        </w:rPr>
        <w:br/>
        <w:t>print("   data and", round(table.loc["Logistic Regression", "Test Accuracy"], 4),</w:t>
      </w:r>
      <w:r>
        <w:rPr>
          <w:rFonts w:ascii="Consolas" w:hAnsi="Consolas" w:cs="Consolas"/>
          <w:color w:val="202020"/>
          <w:sz w:val="20"/>
        </w:rPr>
        <w:br/>
        <w:t xml:space="preserve">      "on test - no better on rows it has already seen.")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>print("   It is not memorising anything, it simply cannot fit the data:")</w:t>
      </w:r>
      <w:r>
        <w:rPr>
          <w:rFonts w:ascii="Consolas" w:hAnsi="Consolas" w:cs="Consolas"/>
          <w:color w:val="202020"/>
          <w:sz w:val="20"/>
        </w:rPr>
        <w:br/>
        <w:t>print("   one straight boundary per class is too rigid for 11 genres")</w:t>
      </w:r>
      <w:r>
        <w:rPr>
          <w:rFonts w:ascii="Consolas" w:hAnsi="Consolas" w:cs="Consolas"/>
          <w:color w:val="202020"/>
          <w:sz w:val="20"/>
        </w:rPr>
        <w:br/>
        <w:t>print("   that overlap.")</w:t>
      </w:r>
      <w:r>
        <w:rPr>
          <w:rFonts w:ascii="Consolas" w:hAnsi="Consolas" w:cs="Consolas"/>
          <w:color w:val="202020"/>
          <w:sz w:val="20"/>
        </w:rPr>
        <w:br/>
        <w:t>print("5. The healthy middle is the small gap, not the high training score.")</w:t>
      </w:r>
      <w:r>
        <w:rPr>
          <w:rFonts w:ascii="Consolas" w:hAnsi="Consolas" w:cs="Consolas"/>
          <w:color w:val="202020"/>
          <w:sz w:val="20"/>
        </w:rPr>
        <w:br/>
        <w:t>print("   SVM sits closest to it and generalises about as well as the")</w:t>
      </w:r>
      <w:r>
        <w:rPr>
          <w:rFonts w:ascii="Consolas" w:hAnsi="Consolas" w:cs="Consolas"/>
          <w:color w:val="202020"/>
          <w:sz w:val="20"/>
        </w:rPr>
        <w:br/>
        <w:t>print("   forest while learning far less of the noise.")</w:t>
      </w:r>
      <w:r>
        <w:rPr>
          <w:rFonts w:ascii="Consolas" w:hAnsi="Consolas" w:cs="Consolas"/>
          <w:color w:val="202020"/>
          <w:sz w:val="20"/>
        </w:rPr>
        <w:br/>
        <w:t>print("6. The confusion matrices show the errors are not spread evenly -")</w:t>
      </w:r>
      <w:r>
        <w:rPr>
          <w:rFonts w:ascii="Consolas" w:hAnsi="Consolas" w:cs="Consolas"/>
          <w:color w:val="202020"/>
          <w:sz w:val="20"/>
        </w:rPr>
        <w:br/>
        <w:t>print("   the large classes absorb predictions from the small ones, which")</w:t>
      </w:r>
      <w:r>
        <w:rPr>
          <w:rFonts w:ascii="Consolas" w:hAnsi="Consolas" w:cs="Consolas"/>
          <w:color w:val="202020"/>
          <w:sz w:val="20"/>
        </w:rPr>
        <w:br/>
        <w:t>print("   is exactly what imbalance does to a classifier.")</w:t>
      </w:r>
    </w:p>
    <w:p w14:paraId="0D6A1A39" w14:textId="77777777" w:rsidR="006D6A77" w:rsidRDefault="00000000">
      <w:pPr>
        <w:spacing w:before="160" w:after="60"/>
      </w:pPr>
      <w:r>
        <w:rPr>
          <w:b/>
        </w:rPr>
        <w:t>Sample Output:</w:t>
      </w:r>
    </w:p>
    <w:p w14:paraId="3A7CBBF2" w14:textId="77777777" w:rsidR="006D6A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B6D0B0" wp14:editId="5470EA4B">
            <wp:extent cx="5669280" cy="29140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1871" w14:textId="77777777" w:rsidR="006D6A77" w:rsidRDefault="00000000">
      <w:pPr>
        <w:spacing w:before="160" w:after="60"/>
      </w:pPr>
      <w:r>
        <w:rPr>
          <w:b/>
        </w:rPr>
        <w:t>CODE EXPLANATION LINK:</w:t>
      </w:r>
    </w:p>
    <w:p w14:paraId="4F0D859C" w14:textId="77777777" w:rsidR="006D6A77" w:rsidRDefault="00000000">
      <w:pPr>
        <w:spacing w:after="80"/>
      </w:pPr>
      <w:r>
        <w:rPr>
          <w:i/>
        </w:rPr>
        <w:t>(Youtube / Drive Link)</w:t>
      </w:r>
    </w:p>
    <w:p w14:paraId="54CB945A" w14:textId="77777777" w:rsidR="006D6A77" w:rsidRDefault="00000000">
      <w:pPr>
        <w:spacing w:before="160" w:after="60"/>
      </w:pPr>
      <w:r>
        <w:rPr>
          <w:b/>
        </w:rPr>
        <w:t>Preparation course certificate</w:t>
      </w:r>
    </w:p>
    <w:p w14:paraId="21072301" w14:textId="43C59BB5" w:rsidR="006D6A77" w:rsidRDefault="00754525">
      <w:r>
        <w:rPr>
          <w:noProof/>
        </w:rPr>
        <w:lastRenderedPageBreak/>
        <w:drawing>
          <wp:inline distT="0" distB="0" distL="0" distR="0" wp14:anchorId="7AC9E3E1" wp14:editId="125714C9">
            <wp:extent cx="5731510" cy="3535680"/>
            <wp:effectExtent l="0" t="0" r="2540" b="7620"/>
            <wp:docPr id="20559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9CD4" w14:textId="77777777" w:rsidR="006D6A77" w:rsidRDefault="00000000">
      <w:pPr>
        <w:spacing w:before="160" w:after="60"/>
      </w:pPr>
      <w:r>
        <w:rPr>
          <w:b/>
        </w:rPr>
        <w:t>RESULT</w:t>
      </w:r>
    </w:p>
    <w:p w14:paraId="294B4516" w14:textId="77777777" w:rsidR="006D6A77" w:rsidRDefault="00000000">
      <w:pPr>
        <w:spacing w:after="80"/>
      </w:pPr>
      <w:r>
        <w:t>The exercise shown above has been successfully executed and the output has been verified.</w:t>
      </w:r>
    </w:p>
    <w:sectPr w:rsidR="006D6A77" w:rsidSect="00034616">
      <w:headerReference w:type="default" r:id="rId33"/>
      <w:footerReference w:type="default" r:id="rId3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4C76" w14:textId="77777777" w:rsidR="006902F3" w:rsidRDefault="006902F3">
      <w:pPr>
        <w:spacing w:after="0" w:line="240" w:lineRule="auto"/>
      </w:pPr>
      <w:r>
        <w:separator/>
      </w:r>
    </w:p>
  </w:endnote>
  <w:endnote w:type="continuationSeparator" w:id="0">
    <w:p w14:paraId="267226B9" w14:textId="77777777" w:rsidR="006902F3" w:rsidRDefault="00690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286F9" w14:textId="77777777" w:rsidR="006D6A77" w:rsidRDefault="00000000">
    <w:pPr>
      <w:pStyle w:val="Footer"/>
      <w:jc w:val="center"/>
    </w:pPr>
    <w:r>
      <w:rPr>
        <w:b/>
      </w:rPr>
      <w:t>EX-6: CLASSIFICATION TECHNIQUES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9450" w14:textId="77777777" w:rsidR="006902F3" w:rsidRDefault="006902F3">
      <w:pPr>
        <w:spacing w:after="0" w:line="240" w:lineRule="auto"/>
      </w:pPr>
      <w:r>
        <w:separator/>
      </w:r>
    </w:p>
  </w:footnote>
  <w:footnote w:type="continuationSeparator" w:id="0">
    <w:p w14:paraId="0C2B006A" w14:textId="77777777" w:rsidR="006902F3" w:rsidRDefault="00690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D720" w14:textId="77777777" w:rsidR="006D6A77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311029">
    <w:abstractNumId w:val="8"/>
  </w:num>
  <w:num w:numId="2" w16cid:durableId="279386186">
    <w:abstractNumId w:val="6"/>
  </w:num>
  <w:num w:numId="3" w16cid:durableId="351146347">
    <w:abstractNumId w:val="5"/>
  </w:num>
  <w:num w:numId="4" w16cid:durableId="1392194237">
    <w:abstractNumId w:val="4"/>
  </w:num>
  <w:num w:numId="5" w16cid:durableId="755054053">
    <w:abstractNumId w:val="7"/>
  </w:num>
  <w:num w:numId="6" w16cid:durableId="1973435197">
    <w:abstractNumId w:val="3"/>
  </w:num>
  <w:num w:numId="7" w16cid:durableId="391271946">
    <w:abstractNumId w:val="2"/>
  </w:num>
  <w:num w:numId="8" w16cid:durableId="1357972680">
    <w:abstractNumId w:val="1"/>
  </w:num>
  <w:num w:numId="9" w16cid:durableId="103804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40C"/>
    <w:rsid w:val="006902F3"/>
    <w:rsid w:val="006D6A77"/>
    <w:rsid w:val="007545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9EAFA"/>
  <w14:defaultImageDpi w14:val="300"/>
  <w15:docId w15:val="{898CF40F-1E6F-4C37-B1F6-83D1B54C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2</cp:revision>
  <dcterms:created xsi:type="dcterms:W3CDTF">2013-12-23T23:15:00Z</dcterms:created>
  <dcterms:modified xsi:type="dcterms:W3CDTF">2026-09-11T05:06:00Z</dcterms:modified>
  <cp:category/>
</cp:coreProperties>
</file>