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6A1132" w14:paraId="72B7CBEE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29C25" w14:textId="77777777" w:rsidR="006A1132" w:rsidRDefault="00000000">
            <w:pPr>
              <w:jc w:val="center"/>
            </w:pPr>
            <w:r>
              <w:rPr>
                <w:b/>
              </w:rPr>
              <w:t>Ex. No. 3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D0F7C" w14:textId="77777777" w:rsidR="006A1132" w:rsidRDefault="00000000">
            <w:pPr>
              <w:jc w:val="center"/>
            </w:pPr>
            <w:r>
              <w:rPr>
                <w:b/>
              </w:rPr>
              <w:t>DATA VISUALIZATION</w:t>
            </w:r>
          </w:p>
        </w:tc>
      </w:tr>
      <w:tr w:rsidR="006A1132" w14:paraId="4B71A9EB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75909" w14:textId="77777777" w:rsidR="006A1132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6424" w14:textId="77777777" w:rsidR="006A1132" w:rsidRDefault="00000000">
            <w:r>
              <w:t>06/08/2026</w:t>
            </w:r>
          </w:p>
        </w:tc>
      </w:tr>
    </w:tbl>
    <w:p w14:paraId="62908B57" w14:textId="77777777" w:rsidR="006A1132" w:rsidRDefault="006A1132"/>
    <w:p w14:paraId="5E3E62D1" w14:textId="77777777" w:rsidR="006A1132" w:rsidRDefault="00000000">
      <w:pPr>
        <w:spacing w:before="160" w:after="60"/>
      </w:pPr>
      <w:r>
        <w:rPr>
          <w:b/>
        </w:rPr>
        <w:t>Aim</w:t>
      </w:r>
    </w:p>
    <w:p w14:paraId="1A61E071" w14:textId="77777777" w:rsidR="006A1132" w:rsidRDefault="00000000">
      <w:pPr>
        <w:spacing w:after="80"/>
      </w:pPr>
      <w:r>
        <w:t>To develop and implement Python programs that visualise real-world datasets from various industries such as HR, logistics, retail, finance, education and security using Matplotlib and Seaborn.</w:t>
      </w:r>
    </w:p>
    <w:p w14:paraId="37EC13D6" w14:textId="77777777" w:rsidR="006A1132" w:rsidRDefault="00000000">
      <w:pPr>
        <w:spacing w:before="160" w:after="60"/>
      </w:pPr>
      <w:r>
        <w:rPr>
          <w:b/>
        </w:rPr>
        <w:t>Description (About Matplotlib &amp; Seaborn)</w:t>
      </w:r>
    </w:p>
    <w:p w14:paraId="76C1C8D6" w14:textId="77777777" w:rsidR="006A1132" w:rsidRDefault="00000000">
      <w:pPr>
        <w:spacing w:after="80"/>
      </w:pPr>
      <w:r>
        <w:t>Matplotlib is Python's core plotting library and Seaborn is built on top of it with a shorter, dataset-aware interface. Together they turn a Pandas DataFrame into charts: scatter plots for the relationship between two numeric columns, box and violin plots for how a distribution differs between groups, bar plots for a summary value per category, and histograms for the shape of a single column. They show the patterns, spread and outliers that a table of numbers hides.</w:t>
      </w:r>
    </w:p>
    <w:p w14:paraId="0342C09E" w14:textId="77777777" w:rsidR="006A1132" w:rsidRDefault="00000000">
      <w:pPr>
        <w:spacing w:before="160" w:after="60"/>
      </w:pPr>
      <w:r>
        <w:rPr>
          <w:b/>
        </w:rPr>
        <w:t>Question:</w:t>
      </w:r>
    </w:p>
    <w:p w14:paraId="32E41F14" w14:textId="77777777" w:rsidR="006A1132" w:rsidRDefault="00000000">
      <w:pPr>
        <w:spacing w:after="80"/>
      </w:pPr>
      <w:r>
        <w:t>Dataset: University Admissions Dataset (admissions.csv)</w:t>
      </w:r>
      <w:r>
        <w:br/>
        <w:t>Columns: Student_ID, GPA, SAT_Score, ACT_Score, Extracurriculars, Recommendation_Strength, Admitted</w:t>
      </w:r>
      <w:r>
        <w:br/>
        <w:t>• Scatter Plot: SAT_Score vs. GPA (color by Admitted)</w:t>
      </w:r>
      <w:r>
        <w:br/>
        <w:t>• Box Plot: ACT_Score distribution by Admitted status</w:t>
      </w:r>
      <w:r>
        <w:br/>
        <w:t>• Bar Plot: Admission rate by Recommendation_Strength</w:t>
      </w:r>
      <w:r>
        <w:br/>
        <w:t>• Histogram: Distribution of Extracurriculars</w:t>
      </w:r>
      <w:r>
        <w:br/>
        <w:t>• Violin Plot: GPA distribution by Admitted status</w:t>
      </w:r>
    </w:p>
    <w:p w14:paraId="74890626" w14:textId="77777777" w:rsidR="006A1132" w:rsidRDefault="00000000">
      <w:pPr>
        <w:spacing w:before="160" w:after="60"/>
      </w:pPr>
      <w:r>
        <w:rPr>
          <w:b/>
        </w:rPr>
        <w:t>Sample Code: Loading the dataset</w:t>
      </w:r>
    </w:p>
    <w:p w14:paraId="47BDE660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df = pd.read_csv("admissions.csv")</w:t>
      </w:r>
      <w:r>
        <w:rPr>
          <w:rFonts w:ascii="Consolas" w:hAnsi="Consolas" w:cs="Consolas"/>
          <w:color w:val="202020"/>
          <w:sz w:val="20"/>
        </w:rPr>
        <w:br/>
        <w:t>print(df)</w:t>
      </w:r>
      <w:r>
        <w:rPr>
          <w:rFonts w:ascii="Consolas" w:hAnsi="Consolas" w:cs="Consolas"/>
          <w:color w:val="202020"/>
          <w:sz w:val="20"/>
        </w:rPr>
        <w:br/>
        <w:t>print("\nShape:", df.shape)</w:t>
      </w:r>
      <w:r>
        <w:rPr>
          <w:rFonts w:ascii="Consolas" w:hAnsi="Consolas" w:cs="Consolas"/>
          <w:color w:val="202020"/>
          <w:sz w:val="20"/>
        </w:rPr>
        <w:br/>
        <w:t>print("\nData types:")</w:t>
      </w:r>
      <w:r>
        <w:rPr>
          <w:rFonts w:ascii="Consolas" w:hAnsi="Consolas" w:cs="Consolas"/>
          <w:color w:val="202020"/>
          <w:sz w:val="20"/>
        </w:rPr>
        <w:br/>
        <w:t>print(df.dtypes)</w:t>
      </w:r>
    </w:p>
    <w:p w14:paraId="5B3BD368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212A1127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619030D" wp14:editId="3897032F">
            <wp:extent cx="5669280" cy="3730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CCDF" w14:textId="77777777" w:rsidR="006A1132" w:rsidRDefault="00000000">
      <w:pPr>
        <w:spacing w:before="160" w:after="60"/>
      </w:pPr>
      <w:r>
        <w:rPr>
          <w:b/>
        </w:rPr>
        <w:t>Sample Code: 1. Scatter Plot: SAT_Score vs. GPA (colour by Admitted)</w:t>
      </w:r>
    </w:p>
    <w:p w14:paraId="7C2080B1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sns.scatterplot(data=df, x="GPA", y="SAT_Score", hue="Admitted",</w:t>
      </w:r>
      <w:r>
        <w:rPr>
          <w:rFonts w:ascii="Consolas" w:hAnsi="Consolas" w:cs="Consolas"/>
          <w:color w:val="202020"/>
          <w:sz w:val="20"/>
        </w:rPr>
        <w:br/>
        <w:t xml:space="preserve">                style="Admitted", s=120)</w:t>
      </w:r>
      <w:r>
        <w:rPr>
          <w:rFonts w:ascii="Consolas" w:hAnsi="Consolas" w:cs="Consolas"/>
          <w:color w:val="202020"/>
          <w:sz w:val="20"/>
        </w:rPr>
        <w:br/>
        <w:t>plt.title("SAT Score vs GPA, coloured by admission status")</w:t>
      </w:r>
      <w:r>
        <w:rPr>
          <w:rFonts w:ascii="Consolas" w:hAnsi="Consolas" w:cs="Consolas"/>
          <w:color w:val="202020"/>
          <w:sz w:val="20"/>
        </w:rPr>
        <w:br/>
        <w:t>plt.xlabel("GPA")</w:t>
      </w:r>
      <w:r>
        <w:rPr>
          <w:rFonts w:ascii="Consolas" w:hAnsi="Consolas" w:cs="Consolas"/>
          <w:color w:val="202020"/>
          <w:sz w:val="20"/>
        </w:rPr>
        <w:br/>
        <w:t>plt.ylabel("SAT Score")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05F605E8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4A4D55A5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461E67D" wp14:editId="0AD3F6AC">
            <wp:extent cx="5669280" cy="3594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75E8" w14:textId="77777777" w:rsidR="006A1132" w:rsidRDefault="00000000">
      <w:pPr>
        <w:spacing w:before="160" w:after="60"/>
      </w:pPr>
      <w:r>
        <w:rPr>
          <w:b/>
        </w:rPr>
        <w:t>Sample Code: 2. Box Plot: ACT_Score distribution by Admitted status</w:t>
      </w:r>
    </w:p>
    <w:p w14:paraId="65470C63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sns.boxplot(data=df, x="Admitted", y="ACT_Score",</w:t>
      </w:r>
      <w:r>
        <w:rPr>
          <w:rFonts w:ascii="Consolas" w:hAnsi="Consolas" w:cs="Consolas"/>
          <w:color w:val="202020"/>
          <w:sz w:val="20"/>
        </w:rPr>
        <w:br/>
        <w:t xml:space="preserve">            hue="Admitted", palette="Set2", legend=False)</w:t>
      </w:r>
      <w:r>
        <w:rPr>
          <w:rFonts w:ascii="Consolas" w:hAnsi="Consolas" w:cs="Consolas"/>
          <w:color w:val="202020"/>
          <w:sz w:val="20"/>
        </w:rPr>
        <w:br/>
        <w:t>plt.title("ACT Score distribution by admission status")</w:t>
      </w:r>
      <w:r>
        <w:rPr>
          <w:rFonts w:ascii="Consolas" w:hAnsi="Consolas" w:cs="Consolas"/>
          <w:color w:val="202020"/>
          <w:sz w:val="20"/>
        </w:rPr>
        <w:br/>
        <w:t>plt.xlabel("Admitted")</w:t>
      </w:r>
      <w:r>
        <w:rPr>
          <w:rFonts w:ascii="Consolas" w:hAnsi="Consolas" w:cs="Consolas"/>
          <w:color w:val="202020"/>
          <w:sz w:val="20"/>
        </w:rPr>
        <w:br/>
        <w:t>plt.ylabel("ACT Score")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71B31A43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7F03768B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0AACCE0" wp14:editId="33825D2E">
            <wp:extent cx="5669280" cy="35990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BC97" w14:textId="77777777" w:rsidR="006A1132" w:rsidRDefault="00000000">
      <w:pPr>
        <w:spacing w:before="160" w:after="60"/>
      </w:pPr>
      <w:r>
        <w:rPr>
          <w:b/>
        </w:rPr>
        <w:t>Sample Code: 3. Bar Plot: Admission rate by Recommendation_Strength</w:t>
      </w:r>
    </w:p>
    <w:p w14:paraId="4F3ABDB4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Admitted is Yes/No, so the admission rate is the mean of (Admitted == "Yes")</w:t>
      </w:r>
      <w:r>
        <w:rPr>
          <w:rFonts w:ascii="Consolas" w:hAnsi="Consolas" w:cs="Consolas"/>
          <w:color w:val="202020"/>
          <w:sz w:val="20"/>
        </w:rPr>
        <w:br/>
        <w:t>rate = (df.groupby("Recommendation_Strength")["Admitted"]</w:t>
      </w:r>
      <w:r>
        <w:rPr>
          <w:rFonts w:ascii="Consolas" w:hAnsi="Consolas" w:cs="Consolas"/>
          <w:color w:val="202020"/>
          <w:sz w:val="20"/>
        </w:rPr>
        <w:br/>
        <w:t xml:space="preserve">          .apply(lambda s: (s == "Yes").mean())</w:t>
      </w:r>
      <w:r>
        <w:rPr>
          <w:rFonts w:ascii="Consolas" w:hAnsi="Consolas" w:cs="Consolas"/>
          <w:color w:val="202020"/>
          <w:sz w:val="20"/>
        </w:rPr>
        <w:br/>
        <w:t xml:space="preserve">          .reindex(["Weak", "Moderate", "Strong"]))</w:t>
      </w:r>
      <w:r>
        <w:rPr>
          <w:rFonts w:ascii="Consolas" w:hAnsi="Consolas" w:cs="Consolas"/>
          <w:color w:val="202020"/>
          <w:sz w:val="20"/>
        </w:rPr>
        <w:br/>
        <w:t>print("Admission rate:")</w:t>
      </w:r>
      <w:r>
        <w:rPr>
          <w:rFonts w:ascii="Consolas" w:hAnsi="Consolas" w:cs="Consolas"/>
          <w:color w:val="202020"/>
          <w:sz w:val="20"/>
        </w:rPr>
        <w:br/>
        <w:t>print(rate)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sns.barplot(x=rate.index, y=rate.values, hue=rate.index,</w:t>
      </w:r>
      <w:r>
        <w:rPr>
          <w:rFonts w:ascii="Consolas" w:hAnsi="Consolas" w:cs="Consolas"/>
          <w:color w:val="202020"/>
          <w:sz w:val="20"/>
        </w:rPr>
        <w:br/>
        <w:t xml:space="preserve">            palette="Blues_d", legend=False)</w:t>
      </w:r>
      <w:r>
        <w:rPr>
          <w:rFonts w:ascii="Consolas" w:hAnsi="Consolas" w:cs="Consolas"/>
          <w:color w:val="202020"/>
          <w:sz w:val="20"/>
        </w:rPr>
        <w:br/>
        <w:t>plt.title("Admission rate by recommendation strength")</w:t>
      </w:r>
      <w:r>
        <w:rPr>
          <w:rFonts w:ascii="Consolas" w:hAnsi="Consolas" w:cs="Consolas"/>
          <w:color w:val="202020"/>
          <w:sz w:val="20"/>
        </w:rPr>
        <w:br/>
        <w:t>plt.xlabel("Recommendation Strength")</w:t>
      </w:r>
      <w:r>
        <w:rPr>
          <w:rFonts w:ascii="Consolas" w:hAnsi="Consolas" w:cs="Consolas"/>
          <w:color w:val="202020"/>
          <w:sz w:val="20"/>
        </w:rPr>
        <w:br/>
        <w:t>plt.ylabel("Admission rate")</w:t>
      </w:r>
      <w:r>
        <w:rPr>
          <w:rFonts w:ascii="Consolas" w:hAnsi="Consolas" w:cs="Consolas"/>
          <w:color w:val="202020"/>
          <w:sz w:val="20"/>
        </w:rPr>
        <w:br/>
        <w:t>plt.ylim(0, 1)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1B8C7BDC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777855C0" w14:textId="77777777" w:rsidR="006A113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B3D8335" wp14:editId="71DF50E5">
            <wp:extent cx="5669280" cy="12812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4BE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F2F5213" wp14:editId="756C5BEB">
            <wp:extent cx="5669280" cy="3594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2FBD" w14:textId="77777777" w:rsidR="006A1132" w:rsidRDefault="00000000">
      <w:pPr>
        <w:spacing w:before="160" w:after="60"/>
      </w:pPr>
      <w:r>
        <w:rPr>
          <w:b/>
        </w:rPr>
        <w:t>Sample Code: 4. Histogram: Distribution of Extracurriculars</w:t>
      </w:r>
    </w:p>
    <w:p w14:paraId="2FBD4306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whole numbers 0-5, so give it explicit bins instead of the automatic ones</w:t>
      </w:r>
      <w:r>
        <w:rPr>
          <w:rFonts w:ascii="Consolas" w:hAnsi="Consolas" w:cs="Consolas"/>
          <w:color w:val="202020"/>
          <w:sz w:val="20"/>
        </w:rPr>
        <w:br/>
        <w:t>plt.hist(df["Extracurriculars"], bins=range(0, 7), edgecolor="black",</w:t>
      </w:r>
      <w:r>
        <w:rPr>
          <w:rFonts w:ascii="Consolas" w:hAnsi="Consolas" w:cs="Consolas"/>
          <w:color w:val="202020"/>
          <w:sz w:val="20"/>
        </w:rPr>
        <w:br/>
        <w:t xml:space="preserve">         align="left", color="#4C72B0")</w:t>
      </w:r>
      <w:r>
        <w:rPr>
          <w:rFonts w:ascii="Consolas" w:hAnsi="Consolas" w:cs="Consolas"/>
          <w:color w:val="202020"/>
          <w:sz w:val="20"/>
        </w:rPr>
        <w:br/>
        <w:t>plt.xticks(range(0, 6))</w:t>
      </w:r>
      <w:r>
        <w:rPr>
          <w:rFonts w:ascii="Consolas" w:hAnsi="Consolas" w:cs="Consolas"/>
          <w:color w:val="202020"/>
          <w:sz w:val="20"/>
        </w:rPr>
        <w:br/>
        <w:t>plt.yticks(range(0, 6))  # counts are whole students, not 2.5 of one</w:t>
      </w:r>
      <w:r>
        <w:rPr>
          <w:rFonts w:ascii="Consolas" w:hAnsi="Consolas" w:cs="Consolas"/>
          <w:color w:val="202020"/>
          <w:sz w:val="20"/>
        </w:rPr>
        <w:br/>
        <w:t>plt.title("Distribution of extracurricular activities")</w:t>
      </w:r>
      <w:r>
        <w:rPr>
          <w:rFonts w:ascii="Consolas" w:hAnsi="Consolas" w:cs="Consolas"/>
          <w:color w:val="202020"/>
          <w:sz w:val="20"/>
        </w:rPr>
        <w:br/>
        <w:t>plt.xlabel("Number of extracurriculars")</w:t>
      </w:r>
      <w:r>
        <w:rPr>
          <w:rFonts w:ascii="Consolas" w:hAnsi="Consolas" w:cs="Consolas"/>
          <w:color w:val="202020"/>
          <w:sz w:val="20"/>
        </w:rPr>
        <w:br/>
        <w:t>plt.ylabel("Number of students")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0AC0FD19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28BA593D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90F4F57" wp14:editId="3B6397F2">
            <wp:extent cx="5669280" cy="3599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32A2" w14:textId="77777777" w:rsidR="006A1132" w:rsidRDefault="00000000">
      <w:pPr>
        <w:spacing w:before="160" w:after="60"/>
      </w:pPr>
      <w:r>
        <w:rPr>
          <w:b/>
        </w:rPr>
        <w:t>Sample Code: 5. Violin Plot: GPA distribution by Admitted status</w:t>
      </w:r>
    </w:p>
    <w:p w14:paraId="25E9308B" w14:textId="77777777" w:rsidR="006A113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sns.violinplot(data=df, x="Admitted", y="GPA", hue="Admitted",</w:t>
      </w:r>
      <w:r>
        <w:rPr>
          <w:rFonts w:ascii="Consolas" w:hAnsi="Consolas" w:cs="Consolas"/>
          <w:color w:val="202020"/>
          <w:sz w:val="20"/>
        </w:rPr>
        <w:br/>
        <w:t xml:space="preserve">               palette="Set3", legend=False)</w:t>
      </w:r>
      <w:r>
        <w:rPr>
          <w:rFonts w:ascii="Consolas" w:hAnsi="Consolas" w:cs="Consolas"/>
          <w:color w:val="202020"/>
          <w:sz w:val="20"/>
        </w:rPr>
        <w:br/>
        <w:t>plt.title("GPA distribution by admission status")</w:t>
      </w:r>
      <w:r>
        <w:rPr>
          <w:rFonts w:ascii="Consolas" w:hAnsi="Consolas" w:cs="Consolas"/>
          <w:color w:val="202020"/>
          <w:sz w:val="20"/>
        </w:rPr>
        <w:br/>
        <w:t>plt.xlabel("Admitted")</w:t>
      </w:r>
      <w:r>
        <w:rPr>
          <w:rFonts w:ascii="Consolas" w:hAnsi="Consolas" w:cs="Consolas"/>
          <w:color w:val="202020"/>
          <w:sz w:val="20"/>
        </w:rPr>
        <w:br/>
        <w:t>plt.ylabel("GPA")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7DF8071B" w14:textId="77777777" w:rsidR="006A1132" w:rsidRDefault="00000000">
      <w:pPr>
        <w:spacing w:before="160" w:after="60"/>
      </w:pPr>
      <w:r>
        <w:rPr>
          <w:b/>
        </w:rPr>
        <w:t>Sample Output:</w:t>
      </w:r>
    </w:p>
    <w:p w14:paraId="2F358302" w14:textId="77777777" w:rsidR="006A113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6C8E27F" wp14:editId="13A61C33">
            <wp:extent cx="5669280" cy="3594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A24B" w14:textId="77777777" w:rsidR="006A1132" w:rsidRDefault="00000000">
      <w:pPr>
        <w:spacing w:before="160" w:after="60"/>
      </w:pPr>
      <w:r>
        <w:rPr>
          <w:b/>
        </w:rPr>
        <w:t>CODE EXPLANATION LINK:</w:t>
      </w:r>
    </w:p>
    <w:p w14:paraId="2E31E46C" w14:textId="1192E1A5" w:rsidR="006A1132" w:rsidRDefault="00FC42AD">
      <w:pPr>
        <w:spacing w:after="80"/>
      </w:pPr>
      <w:hyperlink r:id="rId15" w:history="1">
        <w:r w:rsidR="00000000" w:rsidRPr="00FC42AD">
          <w:rPr>
            <w:rStyle w:val="Hyperlink"/>
            <w:i/>
          </w:rPr>
          <w:t>(Youtube / Drive Link)</w:t>
        </w:r>
      </w:hyperlink>
    </w:p>
    <w:p w14:paraId="4B14E085" w14:textId="77777777" w:rsidR="006A1132" w:rsidRDefault="00000000">
      <w:pPr>
        <w:spacing w:before="160" w:after="60"/>
      </w:pPr>
      <w:r>
        <w:rPr>
          <w:b/>
        </w:rPr>
        <w:t>Preparation course certificate</w:t>
      </w:r>
    </w:p>
    <w:p w14:paraId="7AF62D9F" w14:textId="417A7642" w:rsidR="006A1132" w:rsidRDefault="00B6689E">
      <w:r w:rsidRPr="00B6689E">
        <w:drawing>
          <wp:inline distT="0" distB="0" distL="0" distR="0" wp14:anchorId="12178F75" wp14:editId="42C991EE">
            <wp:extent cx="5731510" cy="3547110"/>
            <wp:effectExtent l="0" t="0" r="2540" b="0"/>
            <wp:docPr id="20455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96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2EC3" w14:textId="77777777" w:rsidR="006A1132" w:rsidRDefault="00000000">
      <w:pPr>
        <w:spacing w:before="160" w:after="60"/>
      </w:pPr>
      <w:r>
        <w:rPr>
          <w:b/>
        </w:rPr>
        <w:t>RESULT</w:t>
      </w:r>
    </w:p>
    <w:p w14:paraId="4CABCE5F" w14:textId="77777777" w:rsidR="006A1132" w:rsidRDefault="00000000">
      <w:pPr>
        <w:spacing w:after="80"/>
      </w:pPr>
      <w:r>
        <w:t>The exercise shown above has been successfully executed and the output has been verified.</w:t>
      </w:r>
    </w:p>
    <w:sectPr w:rsidR="006A1132" w:rsidSect="00034616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19AD4" w14:textId="77777777" w:rsidR="00E96526" w:rsidRDefault="00E96526">
      <w:pPr>
        <w:spacing w:after="0" w:line="240" w:lineRule="auto"/>
      </w:pPr>
      <w:r>
        <w:separator/>
      </w:r>
    </w:p>
  </w:endnote>
  <w:endnote w:type="continuationSeparator" w:id="0">
    <w:p w14:paraId="32E1E38B" w14:textId="77777777" w:rsidR="00E96526" w:rsidRDefault="00E9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AD42" w14:textId="77777777" w:rsidR="006A1132" w:rsidRDefault="00000000">
    <w:pPr>
      <w:pStyle w:val="Footer"/>
      <w:jc w:val="center"/>
    </w:pPr>
    <w:r>
      <w:rPr>
        <w:b/>
      </w:rPr>
      <w:t>EX-3: DATA VISUALIZATION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302D" w14:textId="77777777" w:rsidR="00E96526" w:rsidRDefault="00E96526">
      <w:pPr>
        <w:spacing w:after="0" w:line="240" w:lineRule="auto"/>
      </w:pPr>
      <w:r>
        <w:separator/>
      </w:r>
    </w:p>
  </w:footnote>
  <w:footnote w:type="continuationSeparator" w:id="0">
    <w:p w14:paraId="26C9071A" w14:textId="77777777" w:rsidR="00E96526" w:rsidRDefault="00E96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3F91" w14:textId="77777777" w:rsidR="006A1132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636440">
    <w:abstractNumId w:val="8"/>
  </w:num>
  <w:num w:numId="2" w16cid:durableId="306277197">
    <w:abstractNumId w:val="6"/>
  </w:num>
  <w:num w:numId="3" w16cid:durableId="1079055338">
    <w:abstractNumId w:val="5"/>
  </w:num>
  <w:num w:numId="4" w16cid:durableId="1190529269">
    <w:abstractNumId w:val="4"/>
  </w:num>
  <w:num w:numId="5" w16cid:durableId="930553838">
    <w:abstractNumId w:val="7"/>
  </w:num>
  <w:num w:numId="6" w16cid:durableId="398870869">
    <w:abstractNumId w:val="3"/>
  </w:num>
  <w:num w:numId="7" w16cid:durableId="254436413">
    <w:abstractNumId w:val="2"/>
  </w:num>
  <w:num w:numId="8" w16cid:durableId="15153576">
    <w:abstractNumId w:val="1"/>
  </w:num>
  <w:num w:numId="9" w16cid:durableId="121808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9E1"/>
    <w:rsid w:val="0029639D"/>
    <w:rsid w:val="00326F90"/>
    <w:rsid w:val="006A1132"/>
    <w:rsid w:val="00AA1D8D"/>
    <w:rsid w:val="00B47730"/>
    <w:rsid w:val="00B6689E"/>
    <w:rsid w:val="00CB0664"/>
    <w:rsid w:val="00E96526"/>
    <w:rsid w:val="00FC4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F4FBF"/>
  <w14:defaultImageDpi w14:val="300"/>
  <w15:docId w15:val="{99F14288-3BA8-45A1-A0BB-DA2A830B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42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youtu.be/LOlIqf3Ul_M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7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2</cp:revision>
  <dcterms:created xsi:type="dcterms:W3CDTF">2013-12-23T23:15:00Z</dcterms:created>
  <dcterms:modified xsi:type="dcterms:W3CDTF">2026-08-07T04:00:00Z</dcterms:modified>
  <cp:category/>
</cp:coreProperties>
</file>